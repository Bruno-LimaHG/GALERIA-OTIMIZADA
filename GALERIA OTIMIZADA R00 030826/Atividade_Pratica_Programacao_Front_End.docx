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34086" w14:textId="77777777" w:rsidR="00731B97" w:rsidRDefault="00000000">
      <w:pPr>
        <w:spacing w:before="1300"/>
        <w:jc w:val="center"/>
        <w:rPr>
          <w:rFonts w:hint="eastAsia"/>
        </w:rPr>
      </w:pPr>
      <w:r>
        <w:rPr>
          <w:b/>
          <w:color w:val="0F6B78"/>
          <w:sz w:val="30"/>
        </w:rPr>
        <w:t>PROGRAMAÇÃO FRONT-END</w:t>
      </w:r>
    </w:p>
    <w:p w14:paraId="48EF0A1A" w14:textId="77777777" w:rsidR="00731B97" w:rsidRDefault="00000000">
      <w:pPr>
        <w:spacing w:before="400"/>
        <w:jc w:val="center"/>
        <w:rPr>
          <w:rFonts w:hint="eastAsia"/>
        </w:rPr>
      </w:pPr>
      <w:r>
        <w:rPr>
          <w:b/>
          <w:color w:val="17365D"/>
          <w:sz w:val="54"/>
        </w:rPr>
        <w:t>ROTEIRO DE ATIVIDADE PRÁTICA</w:t>
      </w:r>
    </w:p>
    <w:p w14:paraId="156374D8" w14:textId="77777777" w:rsidR="00731B97" w:rsidRDefault="00000000">
      <w:pPr>
        <w:spacing w:before="200"/>
        <w:jc w:val="center"/>
        <w:rPr>
          <w:rFonts w:hint="eastAsia"/>
        </w:rPr>
      </w:pPr>
      <w:r>
        <w:rPr>
          <w:b/>
          <w:color w:val="2F5597"/>
          <w:sz w:val="30"/>
        </w:rPr>
        <w:t>Galeria responsiva e otimizada com HTML e CSS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0"/>
        <w:gridCol w:w="5100"/>
      </w:tblGrid>
      <w:tr w:rsidR="00731B97" w14:paraId="5D17EEF2" w14:textId="77777777">
        <w:trPr>
          <w:jc w:val="center"/>
        </w:trPr>
        <w:tc>
          <w:tcPr>
            <w:tcW w:w="5100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D9EAF7"/>
          </w:tcPr>
          <w:p w14:paraId="23863D70" w14:textId="77777777" w:rsidR="00731B97" w:rsidRDefault="00000000">
            <w:pPr>
              <w:rPr>
                <w:rFonts w:hint="eastAsia"/>
              </w:rPr>
            </w:pPr>
            <w:r>
              <w:rPr>
                <w:b/>
                <w:color w:val="1F2937"/>
                <w:sz w:val="19"/>
              </w:rPr>
              <w:t>Curso</w:t>
            </w:r>
          </w:p>
        </w:tc>
        <w:tc>
          <w:tcPr>
            <w:tcW w:w="5100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F8FAFC"/>
          </w:tcPr>
          <w:p w14:paraId="6FEFC9A7" w14:textId="77777777" w:rsidR="00731B97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Técnico em Desenvolvimento de Sistemas</w:t>
            </w:r>
          </w:p>
        </w:tc>
      </w:tr>
      <w:tr w:rsidR="00731B97" w14:paraId="22EE2A95" w14:textId="77777777">
        <w:trPr>
          <w:jc w:val="center"/>
        </w:trPr>
        <w:tc>
          <w:tcPr>
            <w:tcW w:w="5100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D9EAF7"/>
          </w:tcPr>
          <w:p w14:paraId="7A36ADAD" w14:textId="77777777" w:rsidR="00731B97" w:rsidRDefault="00000000">
            <w:pPr>
              <w:rPr>
                <w:rFonts w:hint="eastAsia"/>
              </w:rPr>
            </w:pPr>
            <w:r>
              <w:rPr>
                <w:b/>
                <w:color w:val="1F2937"/>
                <w:sz w:val="19"/>
              </w:rPr>
              <w:t>Público-alvo</w:t>
            </w:r>
          </w:p>
        </w:tc>
        <w:tc>
          <w:tcPr>
            <w:tcW w:w="5100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F8FAFC"/>
          </w:tcPr>
          <w:p w14:paraId="1EB1B80A" w14:textId="77777777" w:rsidR="00731B97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Estudantes do Ensino Médio Técnico</w:t>
            </w:r>
          </w:p>
        </w:tc>
      </w:tr>
      <w:tr w:rsidR="00731B97" w14:paraId="5EC8E84F" w14:textId="77777777">
        <w:trPr>
          <w:jc w:val="center"/>
        </w:trPr>
        <w:tc>
          <w:tcPr>
            <w:tcW w:w="5100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D9EAF7"/>
          </w:tcPr>
          <w:p w14:paraId="25E44C87" w14:textId="77777777" w:rsidR="00731B97" w:rsidRDefault="00000000">
            <w:pPr>
              <w:rPr>
                <w:rFonts w:hint="eastAsia"/>
              </w:rPr>
            </w:pPr>
            <w:r>
              <w:rPr>
                <w:b/>
                <w:color w:val="1F2937"/>
                <w:sz w:val="19"/>
              </w:rPr>
              <w:t>Carga horária</w:t>
            </w:r>
          </w:p>
        </w:tc>
        <w:tc>
          <w:tcPr>
            <w:tcW w:w="5100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F8FAFC"/>
          </w:tcPr>
          <w:p w14:paraId="4258ABF0" w14:textId="77777777" w:rsidR="00731B97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3 aulas de 50 minutos</w:t>
            </w:r>
          </w:p>
        </w:tc>
      </w:tr>
      <w:tr w:rsidR="00731B97" w14:paraId="01B01EDB" w14:textId="77777777">
        <w:trPr>
          <w:jc w:val="center"/>
        </w:trPr>
        <w:tc>
          <w:tcPr>
            <w:tcW w:w="5100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D9EAF7"/>
          </w:tcPr>
          <w:p w14:paraId="5C84FB89" w14:textId="77777777" w:rsidR="00731B97" w:rsidRDefault="00000000">
            <w:pPr>
              <w:rPr>
                <w:rFonts w:hint="eastAsia"/>
              </w:rPr>
            </w:pPr>
            <w:r>
              <w:rPr>
                <w:b/>
                <w:color w:val="1F2937"/>
                <w:sz w:val="19"/>
              </w:rPr>
              <w:t>Unidade</w:t>
            </w:r>
          </w:p>
        </w:tc>
        <w:tc>
          <w:tcPr>
            <w:tcW w:w="5100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F8FAFC"/>
          </w:tcPr>
          <w:p w14:paraId="74B292A1" w14:textId="77777777" w:rsidR="00731B97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Estilização de páginas, ferramentas e performance</w:t>
            </w:r>
          </w:p>
        </w:tc>
      </w:tr>
      <w:tr w:rsidR="00731B97" w14:paraId="610859E9" w14:textId="77777777">
        <w:trPr>
          <w:jc w:val="center"/>
        </w:trPr>
        <w:tc>
          <w:tcPr>
            <w:tcW w:w="5100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D9EAF7"/>
          </w:tcPr>
          <w:p w14:paraId="5C9C6E7B" w14:textId="77777777" w:rsidR="00731B97" w:rsidRDefault="00000000">
            <w:pPr>
              <w:rPr>
                <w:rFonts w:hint="eastAsia"/>
              </w:rPr>
            </w:pPr>
            <w:r>
              <w:rPr>
                <w:b/>
                <w:color w:val="1F2937"/>
                <w:sz w:val="19"/>
              </w:rPr>
              <w:t>Professor(a)</w:t>
            </w:r>
          </w:p>
        </w:tc>
        <w:tc>
          <w:tcPr>
            <w:tcW w:w="5100" w:type="dxa"/>
            <w:tcBorders>
              <w:top w:val="single" w:sz="4" w:space="0" w:color="B4C7E7"/>
              <w:left w:val="single" w:sz="4" w:space="0" w:color="B4C7E7"/>
              <w:bottom w:val="single" w:sz="4" w:space="0" w:color="B4C7E7"/>
              <w:right w:val="single" w:sz="4" w:space="0" w:color="B4C7E7"/>
            </w:tcBorders>
            <w:shd w:val="clear" w:color="auto" w:fill="F8FAFC"/>
          </w:tcPr>
          <w:p w14:paraId="784743FE" w14:textId="77777777" w:rsidR="00731B97" w:rsidRDefault="00000000">
            <w:pPr>
              <w:rPr>
                <w:rFonts w:hint="eastAsia"/>
              </w:rPr>
            </w:pPr>
            <w:r>
              <w:rPr>
                <w:color w:val="1F2937"/>
                <w:sz w:val="19"/>
              </w:rPr>
              <w:t>________________________________________</w:t>
            </w:r>
          </w:p>
        </w:tc>
      </w:tr>
    </w:tbl>
    <w:p w14:paraId="186E3C8D" w14:textId="77777777" w:rsidR="00731B97" w:rsidRDefault="00731B97">
      <w:pPr>
        <w:rPr>
          <w:rFonts w:hint="eastAsia"/>
        </w:rPr>
      </w:pPr>
    </w:p>
    <w:p w14:paraId="5815BF31" w14:textId="77777777" w:rsidR="00731B97" w:rsidRDefault="00000000">
      <w:pPr>
        <w:jc w:val="center"/>
        <w:rPr>
          <w:rFonts w:hint="eastAsia"/>
        </w:rPr>
      </w:pPr>
      <w:r>
        <w:rPr>
          <w:i/>
          <w:color w:val="666666"/>
          <w:sz w:val="17"/>
        </w:rPr>
        <w:t>Material adaptado a partir dos códigos de aula [SIS]ANO2C3B3S15A1, A2 e A3.</w:t>
      </w:r>
    </w:p>
    <w:p w14:paraId="5554B010" w14:textId="77777777" w:rsidR="00731B97" w:rsidRDefault="00000000">
      <w:pPr>
        <w:rPr>
          <w:rFonts w:hint="eastAsia"/>
        </w:rPr>
      </w:pPr>
      <w:r>
        <w:br w:type="page"/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5095"/>
        <w:gridCol w:w="5095"/>
      </w:tblGrid>
      <w:tr w:rsidR="00731B97" w14:paraId="7F3AED03" w14:textId="77777777">
        <w:trPr>
          <w:jc w:val="center"/>
        </w:trPr>
        <w:tc>
          <w:tcPr>
            <w:tcW w:w="5100" w:type="dxa"/>
          </w:tcPr>
          <w:p w14:paraId="2CF339EB" w14:textId="77777777" w:rsidR="00731B9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lastRenderedPageBreak/>
              <w:t>Nome: ____________________________________________</w:t>
            </w:r>
          </w:p>
        </w:tc>
        <w:tc>
          <w:tcPr>
            <w:tcW w:w="5100" w:type="dxa"/>
          </w:tcPr>
          <w:p w14:paraId="0A01B9A0" w14:textId="77777777" w:rsidR="00731B9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Turma: ___________________</w:t>
            </w:r>
          </w:p>
        </w:tc>
      </w:tr>
      <w:tr w:rsidR="00731B97" w14:paraId="1ABC64AA" w14:textId="77777777">
        <w:trPr>
          <w:jc w:val="center"/>
        </w:trPr>
        <w:tc>
          <w:tcPr>
            <w:tcW w:w="5100" w:type="dxa"/>
          </w:tcPr>
          <w:p w14:paraId="12A38DA5" w14:textId="77777777" w:rsidR="00731B9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Data: ____/____/________</w:t>
            </w:r>
          </w:p>
        </w:tc>
        <w:tc>
          <w:tcPr>
            <w:tcW w:w="5100" w:type="dxa"/>
          </w:tcPr>
          <w:p w14:paraId="277DA8AB" w14:textId="77777777" w:rsidR="00731B97" w:rsidRDefault="00000000">
            <w:pPr>
              <w:rPr>
                <w:rFonts w:hint="eastAsia"/>
              </w:rPr>
            </w:pPr>
            <w:r>
              <w:rPr>
                <w:b/>
                <w:sz w:val="18"/>
              </w:rPr>
              <w:t>Dupla: ____________________________________________</w:t>
            </w:r>
          </w:p>
        </w:tc>
      </w:tr>
    </w:tbl>
    <w:p w14:paraId="486E9E9B" w14:textId="77777777" w:rsidR="00731B97" w:rsidRDefault="00731B97">
      <w:pPr>
        <w:rPr>
          <w:rFonts w:hint="eastAsia"/>
        </w:rPr>
      </w:pPr>
    </w:p>
    <w:p w14:paraId="56C779C6" w14:textId="77777777" w:rsidR="00731B97" w:rsidRDefault="00000000">
      <w:pPr>
        <w:pStyle w:val="Ttulo1"/>
      </w:pPr>
      <w:r>
        <w:t>Situação-problema</w:t>
      </w:r>
    </w:p>
    <w:p w14:paraId="3D977620" w14:textId="77777777" w:rsidR="00731B97" w:rsidRDefault="00000000">
      <w:pPr>
        <w:rPr>
          <w:rFonts w:hint="eastAsia"/>
        </w:rPr>
      </w:pPr>
      <w:r>
        <w:t>Uma equipe desenvolveu uma galeria de projetos para o site da escola. A página funciona, mas apresenta três problemas: o layout não se adapta bem ao celular, todas as imagens são carregadas imediatamente e o arquivo CSS pode ser reduzido antes da publicação. Sua dupla deverá organizar e otimizar essa página.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73"/>
      </w:tblGrid>
      <w:tr w:rsidR="00731B97" w14:paraId="01F01CF5" w14:textId="77777777">
        <w:trPr>
          <w:jc w:val="center"/>
        </w:trPr>
        <w:tc>
          <w:tcPr>
            <w:tcW w:w="10200" w:type="dxa"/>
            <w:tcBorders>
              <w:top w:val="single" w:sz="3" w:space="0" w:color="2F5597"/>
              <w:left w:val="single" w:sz="18" w:space="0" w:color="2F5597"/>
              <w:bottom w:val="single" w:sz="3" w:space="0" w:color="2F5597"/>
              <w:right w:val="single" w:sz="3" w:space="0" w:color="2F5597"/>
            </w:tcBorders>
            <w:shd w:val="clear" w:color="auto" w:fill="D9EAF7"/>
          </w:tcPr>
          <w:p w14:paraId="769B7141" w14:textId="77777777" w:rsidR="00731B97" w:rsidRDefault="00000000">
            <w:pPr>
              <w:rPr>
                <w:rFonts w:hint="eastAsia"/>
              </w:rPr>
            </w:pPr>
            <w:r>
              <w:rPr>
                <w:b/>
                <w:color w:val="2F5597"/>
                <w:sz w:val="20"/>
              </w:rPr>
              <w:t>Desafio</w:t>
            </w:r>
          </w:p>
          <w:p w14:paraId="4454BD54" w14:textId="77777777" w:rsidR="00731B97" w:rsidRDefault="00000000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9"/>
              </w:rPr>
              <w:t>Criar uma galeria responsiva com CSS Grid, aplicar Lazy Loading nas imagens, gerar uma versão minificada do CSS e analisar a página com o Google Lighthouse.</w:t>
            </w:r>
          </w:p>
        </w:tc>
      </w:tr>
    </w:tbl>
    <w:p w14:paraId="73938385" w14:textId="77777777" w:rsidR="00731B97" w:rsidRDefault="00731B97">
      <w:pPr>
        <w:spacing w:after="0"/>
        <w:rPr>
          <w:rFonts w:hint="eastAsia"/>
        </w:rPr>
      </w:pPr>
    </w:p>
    <w:p w14:paraId="7D297F13" w14:textId="77777777" w:rsidR="00731B97" w:rsidRDefault="00000000">
      <w:pPr>
        <w:pStyle w:val="Ttulo2"/>
      </w:pPr>
      <w:r>
        <w:t>Objetivos</w:t>
      </w:r>
    </w:p>
    <w:p w14:paraId="3BFCF31D" w14:textId="77777777" w:rsidR="00731B97" w:rsidRDefault="00000000">
      <w:pPr>
        <w:pStyle w:val="Commarcadores"/>
        <w:spacing w:after="60"/>
        <w:rPr>
          <w:rFonts w:hint="eastAsia"/>
        </w:rPr>
      </w:pPr>
      <w:r>
        <w:rPr>
          <w:sz w:val="20"/>
        </w:rPr>
        <w:t>Construir uma página com estrutura semântica em HTML.</w:t>
      </w:r>
    </w:p>
    <w:p w14:paraId="72077912" w14:textId="77777777" w:rsidR="00731B97" w:rsidRDefault="00000000">
      <w:pPr>
        <w:pStyle w:val="Commarcadores"/>
        <w:spacing w:after="60"/>
        <w:rPr>
          <w:rFonts w:hint="eastAsia"/>
        </w:rPr>
      </w:pPr>
      <w:r>
        <w:rPr>
          <w:sz w:val="20"/>
        </w:rPr>
        <w:t>Organizar cartões em um layout responsivo com CSS Grid.</w:t>
      </w:r>
    </w:p>
    <w:p w14:paraId="23BCAA11" w14:textId="77777777" w:rsidR="00731B97" w:rsidRDefault="00000000">
      <w:pPr>
        <w:pStyle w:val="Commarcadores"/>
        <w:spacing w:after="60"/>
        <w:rPr>
          <w:rFonts w:hint="eastAsia"/>
        </w:rPr>
      </w:pPr>
      <w:r>
        <w:rPr>
          <w:sz w:val="20"/>
        </w:rPr>
        <w:t>Aplicar o atributo loading="lazy" e textos alternativos nas imagens.</w:t>
      </w:r>
    </w:p>
    <w:p w14:paraId="17D511D7" w14:textId="77777777" w:rsidR="00731B97" w:rsidRDefault="00000000">
      <w:pPr>
        <w:pStyle w:val="Commarcadores"/>
        <w:spacing w:after="60"/>
        <w:rPr>
          <w:rFonts w:hint="eastAsia"/>
        </w:rPr>
      </w:pPr>
      <w:r>
        <w:rPr>
          <w:sz w:val="20"/>
        </w:rPr>
        <w:t>Comparar o tamanho do CSS original com o CSS minificado.</w:t>
      </w:r>
    </w:p>
    <w:p w14:paraId="641A1967" w14:textId="77777777" w:rsidR="00731B97" w:rsidRDefault="00000000">
      <w:pPr>
        <w:pStyle w:val="Commarcadores"/>
        <w:spacing w:after="60"/>
        <w:rPr>
          <w:rFonts w:hint="eastAsia"/>
        </w:rPr>
      </w:pPr>
      <w:r>
        <w:rPr>
          <w:sz w:val="20"/>
        </w:rPr>
        <w:t>Executar uma auditoria de performance e registrar recomendações.</w:t>
      </w:r>
    </w:p>
    <w:p w14:paraId="584D7C61" w14:textId="77777777" w:rsidR="00731B97" w:rsidRDefault="00000000">
      <w:pPr>
        <w:pStyle w:val="Ttulo2"/>
      </w:pPr>
      <w:r>
        <w:t>Tempo e organização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96"/>
        <w:gridCol w:w="3397"/>
        <w:gridCol w:w="3397"/>
      </w:tblGrid>
      <w:tr w:rsidR="00731B97" w14:paraId="5A3D02EA" w14:textId="77777777">
        <w:trPr>
          <w:jc w:val="center"/>
        </w:trPr>
        <w:tc>
          <w:tcPr>
            <w:tcW w:w="3400" w:type="dxa"/>
            <w:shd w:val="clear" w:color="auto" w:fill="17365D"/>
          </w:tcPr>
          <w:p w14:paraId="2FA967A9" w14:textId="77777777" w:rsidR="00731B97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Duração</w:t>
            </w:r>
          </w:p>
        </w:tc>
        <w:tc>
          <w:tcPr>
            <w:tcW w:w="3400" w:type="dxa"/>
            <w:shd w:val="clear" w:color="auto" w:fill="17365D"/>
          </w:tcPr>
          <w:p w14:paraId="10FA90BE" w14:textId="77777777" w:rsidR="00731B97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Forma de trabalho</w:t>
            </w:r>
          </w:p>
        </w:tc>
        <w:tc>
          <w:tcPr>
            <w:tcW w:w="3400" w:type="dxa"/>
            <w:shd w:val="clear" w:color="auto" w:fill="17365D"/>
          </w:tcPr>
          <w:p w14:paraId="778F9466" w14:textId="77777777" w:rsidR="00731B97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Entrega</w:t>
            </w:r>
          </w:p>
        </w:tc>
      </w:tr>
      <w:tr w:rsidR="00731B97" w14:paraId="4659E6F0" w14:textId="77777777">
        <w:trPr>
          <w:jc w:val="center"/>
        </w:trPr>
        <w:tc>
          <w:tcPr>
            <w:tcW w:w="3400" w:type="dxa"/>
          </w:tcPr>
          <w:p w14:paraId="71A5C091" w14:textId="77777777" w:rsidR="00731B97" w:rsidRDefault="00000000">
            <w:pPr>
              <w:rPr>
                <w:rFonts w:hint="eastAsia"/>
              </w:rPr>
            </w:pPr>
            <w:r>
              <w:rPr>
                <w:sz w:val="18"/>
              </w:rPr>
              <w:t>50 minutos</w:t>
            </w:r>
          </w:p>
        </w:tc>
        <w:tc>
          <w:tcPr>
            <w:tcW w:w="3400" w:type="dxa"/>
          </w:tcPr>
          <w:p w14:paraId="7ED97AA6" w14:textId="77777777" w:rsidR="00731B97" w:rsidRDefault="00000000">
            <w:pPr>
              <w:rPr>
                <w:rFonts w:hint="eastAsia"/>
              </w:rPr>
            </w:pPr>
            <w:r>
              <w:rPr>
                <w:sz w:val="18"/>
              </w:rPr>
              <w:t>Duplas ou individual</w:t>
            </w:r>
          </w:p>
        </w:tc>
        <w:tc>
          <w:tcPr>
            <w:tcW w:w="3400" w:type="dxa"/>
          </w:tcPr>
          <w:p w14:paraId="78433BCC" w14:textId="77777777" w:rsidR="00731B97" w:rsidRDefault="00000000">
            <w:pPr>
              <w:rPr>
                <w:rFonts w:hint="eastAsia"/>
              </w:rPr>
            </w:pPr>
            <w:r>
              <w:rPr>
                <w:sz w:val="18"/>
              </w:rPr>
              <w:t>Pasta do projeto + registro das respostas</w:t>
            </w:r>
          </w:p>
        </w:tc>
      </w:tr>
    </w:tbl>
    <w:p w14:paraId="01FD5956" w14:textId="77777777" w:rsidR="00731B97" w:rsidRDefault="00731B97">
      <w:pPr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73"/>
      </w:tblGrid>
      <w:tr w:rsidR="00731B97" w14:paraId="7E7AD653" w14:textId="77777777">
        <w:trPr>
          <w:jc w:val="center"/>
        </w:trPr>
        <w:tc>
          <w:tcPr>
            <w:tcW w:w="10200" w:type="dxa"/>
            <w:tcBorders>
              <w:top w:val="single" w:sz="3" w:space="0" w:color="BF9000"/>
              <w:left w:val="single" w:sz="18" w:space="0" w:color="BF9000"/>
              <w:bottom w:val="single" w:sz="3" w:space="0" w:color="BF9000"/>
              <w:right w:val="single" w:sz="3" w:space="0" w:color="BF9000"/>
            </w:tcBorders>
            <w:shd w:val="clear" w:color="auto" w:fill="FFF2CC"/>
          </w:tcPr>
          <w:p w14:paraId="6F58EB0A" w14:textId="77777777" w:rsidR="00731B97" w:rsidRDefault="00000000">
            <w:pPr>
              <w:rPr>
                <w:rFonts w:hint="eastAsia"/>
              </w:rPr>
            </w:pPr>
            <w:r>
              <w:rPr>
                <w:b/>
                <w:color w:val="BF9000"/>
                <w:sz w:val="20"/>
              </w:rPr>
              <w:t>Preparação necessária</w:t>
            </w:r>
          </w:p>
          <w:p w14:paraId="413DE4AF" w14:textId="77777777" w:rsidR="00731B97" w:rsidRDefault="00000000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9"/>
              </w:rPr>
              <w:t>O professor fornecerá três imagens chamadas imagem1.jpg, imagem2.jpg e imagem3.jpg. Caso os arquivos iniciais não sejam fornecidos, a digitação completa pode exigir uma segunda aula.</w:t>
            </w:r>
          </w:p>
        </w:tc>
      </w:tr>
    </w:tbl>
    <w:p w14:paraId="497D3CAA" w14:textId="77777777" w:rsidR="00731B97" w:rsidRDefault="00731B97">
      <w:pPr>
        <w:spacing w:after="0"/>
        <w:rPr>
          <w:rFonts w:hint="eastAsia"/>
        </w:rPr>
      </w:pPr>
    </w:p>
    <w:p w14:paraId="648D322D" w14:textId="77777777" w:rsidR="00731B97" w:rsidRDefault="00000000">
      <w:pPr>
        <w:pStyle w:val="Ttulo2"/>
      </w:pPr>
      <w:r>
        <w:t>Materiais</w:t>
      </w:r>
    </w:p>
    <w:p w14:paraId="17CAE22F" w14:textId="77777777" w:rsidR="00731B97" w:rsidRDefault="00000000">
      <w:pPr>
        <w:pStyle w:val="Commarcadores"/>
        <w:spacing w:after="60"/>
        <w:rPr>
          <w:rFonts w:hint="eastAsia"/>
        </w:rPr>
      </w:pPr>
      <w:r>
        <w:rPr>
          <w:sz w:val="20"/>
        </w:rPr>
        <w:t>Computador com Visual Studio Code ou outro editor de texto.</w:t>
      </w:r>
    </w:p>
    <w:p w14:paraId="5D53E5E3" w14:textId="77777777" w:rsidR="00731B97" w:rsidRDefault="00000000">
      <w:pPr>
        <w:pStyle w:val="Commarcadores"/>
        <w:spacing w:after="60"/>
        <w:rPr>
          <w:rFonts w:hint="eastAsia"/>
        </w:rPr>
      </w:pPr>
      <w:r>
        <w:rPr>
          <w:sz w:val="20"/>
        </w:rPr>
        <w:t>Navegador Google Chrome.</w:t>
      </w:r>
    </w:p>
    <w:p w14:paraId="76A713DF" w14:textId="77777777" w:rsidR="00731B97" w:rsidRDefault="00000000">
      <w:pPr>
        <w:pStyle w:val="Commarcadores"/>
        <w:spacing w:after="60"/>
        <w:rPr>
          <w:rFonts w:hint="eastAsia"/>
        </w:rPr>
      </w:pPr>
      <w:r>
        <w:rPr>
          <w:sz w:val="20"/>
        </w:rPr>
        <w:t>Python instalado para o servidor local e a minificação adaptada.</w:t>
      </w:r>
    </w:p>
    <w:p w14:paraId="02B24D1F" w14:textId="77777777" w:rsidR="00731B97" w:rsidRDefault="00000000">
      <w:pPr>
        <w:pStyle w:val="Commarcadores"/>
        <w:spacing w:after="60"/>
        <w:rPr>
          <w:rFonts w:hint="eastAsia"/>
        </w:rPr>
      </w:pPr>
      <w:r>
        <w:rPr>
          <w:sz w:val="20"/>
        </w:rPr>
        <w:t>Três imagens fornecidas pelo professor.</w:t>
      </w:r>
    </w:p>
    <w:p w14:paraId="0D456286" w14:textId="77777777" w:rsidR="00731B97" w:rsidRDefault="00000000">
      <w:pPr>
        <w:pStyle w:val="Commarcadores"/>
        <w:spacing w:after="60"/>
        <w:rPr>
          <w:rFonts w:hint="eastAsia"/>
        </w:rPr>
      </w:pPr>
      <w:r>
        <w:rPr>
          <w:sz w:val="20"/>
        </w:rPr>
        <w:t>Pasta para salvar os arquivos do projeto.</w:t>
      </w:r>
    </w:p>
    <w:p w14:paraId="39E1745E" w14:textId="77777777" w:rsidR="00731B97" w:rsidRDefault="00000000">
      <w:pPr>
        <w:pStyle w:val="Ttulo2"/>
      </w:pPr>
      <w:r>
        <w:t>Cronograma sugerido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747"/>
        <w:gridCol w:w="2841"/>
        <w:gridCol w:w="4602"/>
      </w:tblGrid>
      <w:tr w:rsidR="00731B97" w14:paraId="6E403488" w14:textId="77777777">
        <w:trPr>
          <w:cantSplit/>
          <w:tblHeader/>
          <w:jc w:val="center"/>
        </w:trPr>
        <w:tc>
          <w:tcPr>
            <w:tcW w:w="1247" w:type="dxa"/>
            <w:shd w:val="clear" w:color="auto" w:fill="17365D"/>
          </w:tcPr>
          <w:p w14:paraId="193A01C6" w14:textId="77777777" w:rsidR="00731B97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Tempo</w:t>
            </w:r>
          </w:p>
        </w:tc>
        <w:tc>
          <w:tcPr>
            <w:tcW w:w="2438" w:type="dxa"/>
            <w:shd w:val="clear" w:color="auto" w:fill="17365D"/>
          </w:tcPr>
          <w:p w14:paraId="6162C5FF" w14:textId="77777777" w:rsidR="00731B97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Etapa</w:t>
            </w:r>
          </w:p>
        </w:tc>
        <w:tc>
          <w:tcPr>
            <w:tcW w:w="5783" w:type="dxa"/>
            <w:shd w:val="clear" w:color="auto" w:fill="17365D"/>
          </w:tcPr>
          <w:p w14:paraId="2552A2E7" w14:textId="77777777" w:rsidR="00731B97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8"/>
              </w:rPr>
              <w:t>Condução didática</w:t>
            </w:r>
          </w:p>
        </w:tc>
      </w:tr>
      <w:tr w:rsidR="00731B97" w14:paraId="33F4022C" w14:textId="77777777">
        <w:trPr>
          <w:cantSplit/>
          <w:jc w:val="center"/>
        </w:trPr>
        <w:tc>
          <w:tcPr>
            <w:tcW w:w="3400" w:type="dxa"/>
            <w:shd w:val="clear" w:color="auto" w:fill="F8FAFC"/>
          </w:tcPr>
          <w:p w14:paraId="302C4396" w14:textId="77777777" w:rsidR="00731B97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0-5 min</w:t>
            </w:r>
          </w:p>
        </w:tc>
        <w:tc>
          <w:tcPr>
            <w:tcW w:w="3400" w:type="dxa"/>
            <w:shd w:val="clear" w:color="auto" w:fill="F8FAFC"/>
          </w:tcPr>
          <w:p w14:paraId="2D29A6D6" w14:textId="77777777" w:rsidR="00731B97" w:rsidRDefault="00000000">
            <w:pPr>
              <w:rPr>
                <w:rFonts w:hint="eastAsia"/>
              </w:rPr>
            </w:pPr>
            <w:r>
              <w:rPr>
                <w:sz w:val="17"/>
              </w:rPr>
              <w:t>Organização</w:t>
            </w:r>
          </w:p>
        </w:tc>
        <w:tc>
          <w:tcPr>
            <w:tcW w:w="3400" w:type="dxa"/>
            <w:shd w:val="clear" w:color="auto" w:fill="F8FAFC"/>
          </w:tcPr>
          <w:p w14:paraId="31F23550" w14:textId="77777777" w:rsidR="00731B97" w:rsidRDefault="00000000">
            <w:pPr>
              <w:rPr>
                <w:rFonts w:hint="eastAsia"/>
              </w:rPr>
            </w:pPr>
            <w:r>
              <w:rPr>
                <w:sz w:val="17"/>
              </w:rPr>
              <w:t>Crie a pasta e confira as imagens.</w:t>
            </w:r>
          </w:p>
        </w:tc>
      </w:tr>
      <w:tr w:rsidR="00731B97" w14:paraId="5665CA47" w14:textId="77777777">
        <w:trPr>
          <w:cantSplit/>
          <w:jc w:val="center"/>
        </w:trPr>
        <w:tc>
          <w:tcPr>
            <w:tcW w:w="3400" w:type="dxa"/>
          </w:tcPr>
          <w:p w14:paraId="33043018" w14:textId="77777777" w:rsidR="00731B97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5-17 min</w:t>
            </w:r>
          </w:p>
        </w:tc>
        <w:tc>
          <w:tcPr>
            <w:tcW w:w="3400" w:type="dxa"/>
          </w:tcPr>
          <w:p w14:paraId="42B5E7F4" w14:textId="77777777" w:rsidR="00731B97" w:rsidRDefault="00000000">
            <w:pPr>
              <w:rPr>
                <w:rFonts w:hint="eastAsia"/>
              </w:rPr>
            </w:pPr>
            <w:r>
              <w:rPr>
                <w:sz w:val="17"/>
              </w:rPr>
              <w:t>HTML</w:t>
            </w:r>
          </w:p>
        </w:tc>
        <w:tc>
          <w:tcPr>
            <w:tcW w:w="3400" w:type="dxa"/>
          </w:tcPr>
          <w:p w14:paraId="5790504F" w14:textId="77777777" w:rsidR="00731B97" w:rsidRDefault="00000000">
            <w:pPr>
              <w:rPr>
                <w:rFonts w:hint="eastAsia"/>
              </w:rPr>
            </w:pPr>
            <w:r>
              <w:rPr>
                <w:sz w:val="17"/>
              </w:rPr>
              <w:t>Digite ou complete o arquivo index.html.</w:t>
            </w:r>
          </w:p>
        </w:tc>
      </w:tr>
      <w:tr w:rsidR="00731B97" w14:paraId="3DCB6355" w14:textId="77777777">
        <w:trPr>
          <w:cantSplit/>
          <w:jc w:val="center"/>
        </w:trPr>
        <w:tc>
          <w:tcPr>
            <w:tcW w:w="3400" w:type="dxa"/>
            <w:shd w:val="clear" w:color="auto" w:fill="F8FAFC"/>
          </w:tcPr>
          <w:p w14:paraId="1A0DEEFF" w14:textId="77777777" w:rsidR="00731B97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17-29 min</w:t>
            </w:r>
          </w:p>
        </w:tc>
        <w:tc>
          <w:tcPr>
            <w:tcW w:w="3400" w:type="dxa"/>
            <w:shd w:val="clear" w:color="auto" w:fill="F8FAFC"/>
          </w:tcPr>
          <w:p w14:paraId="23966103" w14:textId="77777777" w:rsidR="00731B97" w:rsidRDefault="00000000">
            <w:pPr>
              <w:rPr>
                <w:rFonts w:hint="eastAsia"/>
              </w:rPr>
            </w:pPr>
            <w:r>
              <w:rPr>
                <w:sz w:val="17"/>
              </w:rPr>
              <w:t>CSS Grid</w:t>
            </w:r>
          </w:p>
        </w:tc>
        <w:tc>
          <w:tcPr>
            <w:tcW w:w="3400" w:type="dxa"/>
            <w:shd w:val="clear" w:color="auto" w:fill="F8FAFC"/>
          </w:tcPr>
          <w:p w14:paraId="5B1488A7" w14:textId="77777777" w:rsidR="00731B97" w:rsidRDefault="00000000">
            <w:pPr>
              <w:rPr>
                <w:rFonts w:hint="eastAsia"/>
              </w:rPr>
            </w:pPr>
            <w:r>
              <w:rPr>
                <w:sz w:val="17"/>
              </w:rPr>
              <w:t>Crie estilos.css e teste 3, 2 e 1 colunas.</w:t>
            </w:r>
          </w:p>
        </w:tc>
      </w:tr>
      <w:tr w:rsidR="00731B97" w14:paraId="23A3FCEF" w14:textId="77777777">
        <w:trPr>
          <w:cantSplit/>
          <w:jc w:val="center"/>
        </w:trPr>
        <w:tc>
          <w:tcPr>
            <w:tcW w:w="3400" w:type="dxa"/>
          </w:tcPr>
          <w:p w14:paraId="3EAE869A" w14:textId="77777777" w:rsidR="00731B97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29-37 min</w:t>
            </w:r>
          </w:p>
        </w:tc>
        <w:tc>
          <w:tcPr>
            <w:tcW w:w="3400" w:type="dxa"/>
          </w:tcPr>
          <w:p w14:paraId="486E89CD" w14:textId="77777777" w:rsidR="00731B97" w:rsidRDefault="00000000">
            <w:pPr>
              <w:rPr>
                <w:rFonts w:hint="eastAsia"/>
              </w:rPr>
            </w:pPr>
            <w:r>
              <w:rPr>
                <w:sz w:val="17"/>
              </w:rPr>
              <w:t>Minificação</w:t>
            </w:r>
          </w:p>
        </w:tc>
        <w:tc>
          <w:tcPr>
            <w:tcW w:w="3400" w:type="dxa"/>
          </w:tcPr>
          <w:p w14:paraId="53A95EBB" w14:textId="77777777" w:rsidR="00731B97" w:rsidRDefault="00000000">
            <w:pPr>
              <w:rPr>
                <w:rFonts w:hint="eastAsia"/>
              </w:rPr>
            </w:pPr>
            <w:r>
              <w:rPr>
                <w:sz w:val="17"/>
              </w:rPr>
              <w:t>Execute o script e compare os tamanhos.</w:t>
            </w:r>
          </w:p>
        </w:tc>
      </w:tr>
      <w:tr w:rsidR="00731B97" w14:paraId="552C69CE" w14:textId="77777777">
        <w:trPr>
          <w:cantSplit/>
          <w:jc w:val="center"/>
        </w:trPr>
        <w:tc>
          <w:tcPr>
            <w:tcW w:w="3400" w:type="dxa"/>
            <w:shd w:val="clear" w:color="auto" w:fill="F8FAFC"/>
          </w:tcPr>
          <w:p w14:paraId="652B1DDC" w14:textId="77777777" w:rsidR="00731B97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37-45 min</w:t>
            </w:r>
          </w:p>
        </w:tc>
        <w:tc>
          <w:tcPr>
            <w:tcW w:w="3400" w:type="dxa"/>
            <w:shd w:val="clear" w:color="auto" w:fill="F8FAFC"/>
          </w:tcPr>
          <w:p w14:paraId="4225743D" w14:textId="77777777" w:rsidR="00731B97" w:rsidRDefault="00000000">
            <w:pPr>
              <w:rPr>
                <w:rFonts w:hint="eastAsia"/>
              </w:rPr>
            </w:pPr>
            <w:r>
              <w:rPr>
                <w:sz w:val="17"/>
              </w:rPr>
              <w:t>Auditoria</w:t>
            </w:r>
          </w:p>
        </w:tc>
        <w:tc>
          <w:tcPr>
            <w:tcW w:w="3400" w:type="dxa"/>
            <w:shd w:val="clear" w:color="auto" w:fill="F8FAFC"/>
          </w:tcPr>
          <w:p w14:paraId="31E9108B" w14:textId="77777777" w:rsidR="00731B97" w:rsidRDefault="00000000">
            <w:pPr>
              <w:rPr>
                <w:rFonts w:hint="eastAsia"/>
              </w:rPr>
            </w:pPr>
            <w:r>
              <w:rPr>
                <w:sz w:val="17"/>
              </w:rPr>
              <w:t>Abra a página no servidor e rode o Lighthouse.</w:t>
            </w:r>
          </w:p>
        </w:tc>
      </w:tr>
      <w:tr w:rsidR="00731B97" w14:paraId="7E1589F3" w14:textId="77777777">
        <w:trPr>
          <w:cantSplit/>
          <w:jc w:val="center"/>
        </w:trPr>
        <w:tc>
          <w:tcPr>
            <w:tcW w:w="3400" w:type="dxa"/>
          </w:tcPr>
          <w:p w14:paraId="23E3DE5A" w14:textId="77777777" w:rsidR="00731B97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lastRenderedPageBreak/>
              <w:t>45-50 min</w:t>
            </w:r>
          </w:p>
        </w:tc>
        <w:tc>
          <w:tcPr>
            <w:tcW w:w="3400" w:type="dxa"/>
          </w:tcPr>
          <w:p w14:paraId="77D5E65A" w14:textId="77777777" w:rsidR="00731B97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Registro</w:t>
            </w:r>
          </w:p>
        </w:tc>
        <w:tc>
          <w:tcPr>
            <w:tcW w:w="3400" w:type="dxa"/>
          </w:tcPr>
          <w:p w14:paraId="63F30BB8" w14:textId="77777777" w:rsidR="00731B97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Responda às perguntas e organize a entrega.</w:t>
            </w:r>
          </w:p>
        </w:tc>
      </w:tr>
    </w:tbl>
    <w:p w14:paraId="1B5A3600" w14:textId="77777777" w:rsidR="00731B97" w:rsidRDefault="00731B97">
      <w:pPr>
        <w:rPr>
          <w:rFonts w:hint="eastAsia"/>
        </w:rPr>
      </w:pPr>
    </w:p>
    <w:p w14:paraId="6ED66840" w14:textId="77777777" w:rsidR="00731B97" w:rsidRDefault="00000000">
      <w:pPr>
        <w:pStyle w:val="Ttulo1"/>
      </w:pPr>
      <w:r>
        <w:t>Etapa 1 - Criar a pasta e os arquivos</w:t>
      </w:r>
    </w:p>
    <w:p w14:paraId="326A5FAE" w14:textId="77777777" w:rsidR="00731B97" w:rsidRDefault="00000000">
      <w:pPr>
        <w:rPr>
          <w:rFonts w:hint="eastAsia"/>
        </w:rPr>
      </w:pPr>
      <w:r>
        <w:t>Crie uma pasta chamada galeria_otimizada. Dentro dela, organize os arquivos da seguinte maneira: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90"/>
      </w:tblGrid>
      <w:tr w:rsidR="00731B97" w14:paraId="7E04B79D" w14:textId="77777777">
        <w:trPr>
          <w:jc w:val="center"/>
        </w:trPr>
        <w:tc>
          <w:tcPr>
            <w:tcW w:w="10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 w14:paraId="35E55693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>galeria_otimizada/</w:t>
            </w:r>
          </w:p>
          <w:p w14:paraId="3A37205E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>├── index.html</w:t>
            </w:r>
          </w:p>
          <w:p w14:paraId="6FE17D41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>├── estilos.css</w:t>
            </w:r>
          </w:p>
          <w:p w14:paraId="388F0EEA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>├── minificar_css.py</w:t>
            </w:r>
          </w:p>
          <w:p w14:paraId="633BFADA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>├── imagem1.jpg</w:t>
            </w:r>
          </w:p>
          <w:p w14:paraId="0F1360DA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>├── imagem2.jpg</w:t>
            </w:r>
          </w:p>
          <w:p w14:paraId="757754FF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>└── imagem3.jpg</w:t>
            </w:r>
          </w:p>
        </w:tc>
      </w:tr>
    </w:tbl>
    <w:p w14:paraId="16050157" w14:textId="77777777" w:rsidR="00731B97" w:rsidRDefault="00731B97">
      <w:pPr>
        <w:spacing w:after="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73"/>
      </w:tblGrid>
      <w:tr w:rsidR="00731B97" w14:paraId="28FF9640" w14:textId="77777777">
        <w:trPr>
          <w:jc w:val="center"/>
        </w:trPr>
        <w:tc>
          <w:tcPr>
            <w:tcW w:w="10200" w:type="dxa"/>
            <w:tcBorders>
              <w:top w:val="single" w:sz="3" w:space="0" w:color="C65911"/>
              <w:left w:val="single" w:sz="18" w:space="0" w:color="C65911"/>
              <w:bottom w:val="single" w:sz="3" w:space="0" w:color="C65911"/>
              <w:right w:val="single" w:sz="3" w:space="0" w:color="C65911"/>
            </w:tcBorders>
            <w:shd w:val="clear" w:color="auto" w:fill="FCE4D6"/>
          </w:tcPr>
          <w:p w14:paraId="59113175" w14:textId="77777777" w:rsidR="00731B97" w:rsidRDefault="00000000">
            <w:pPr>
              <w:rPr>
                <w:rFonts w:hint="eastAsia"/>
              </w:rPr>
            </w:pPr>
            <w:r>
              <w:rPr>
                <w:b/>
                <w:color w:val="C65911"/>
                <w:sz w:val="20"/>
              </w:rPr>
              <w:t>Atenção</w:t>
            </w:r>
          </w:p>
          <w:p w14:paraId="03A340F5" w14:textId="77777777" w:rsidR="00731B97" w:rsidRDefault="00000000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9"/>
              </w:rPr>
              <w:t>Os nomes dos arquivos devem ser exatamente iguais aos usados no código. Em alguns sistemas, imagem1.JPG e imagem1.jpg podem ser tratados como nomes diferentes.</w:t>
            </w:r>
          </w:p>
        </w:tc>
      </w:tr>
    </w:tbl>
    <w:p w14:paraId="7033E545" w14:textId="77777777" w:rsidR="00731B97" w:rsidRDefault="00731B97">
      <w:pPr>
        <w:spacing w:after="0"/>
        <w:rPr>
          <w:rFonts w:hint="eastAsia"/>
        </w:rPr>
      </w:pPr>
    </w:p>
    <w:p w14:paraId="11EF87F9" w14:textId="77777777" w:rsidR="00731B97" w:rsidRDefault="00000000">
      <w:pPr>
        <w:pStyle w:val="Ttulo1"/>
      </w:pPr>
      <w:r>
        <w:t>Etapa 2 - Criar o HTML</w:t>
      </w:r>
    </w:p>
    <w:p w14:paraId="2D401155" w14:textId="77777777" w:rsidR="00731B97" w:rsidRDefault="00000000">
      <w:pPr>
        <w:rPr>
          <w:rFonts w:hint="eastAsia"/>
        </w:rPr>
      </w:pPr>
      <w:r>
        <w:t>Crie o arquivo index.html. O HTML organiza o conteúdo da página; o CSS será responsável pelo layout e pela aparência.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90"/>
      </w:tblGrid>
      <w:tr w:rsidR="00731B97" w14:paraId="2C26A16D" w14:textId="77777777">
        <w:trPr>
          <w:jc w:val="center"/>
        </w:trPr>
        <w:tc>
          <w:tcPr>
            <w:tcW w:w="10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 w14:paraId="0DE5B45C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>&lt;!DOCTYPE html&gt;</w:t>
            </w:r>
          </w:p>
          <w:p w14:paraId="4044F607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>&lt;html lang="pt-BR"&gt;</w:t>
            </w:r>
          </w:p>
          <w:p w14:paraId="309F44C2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>&lt;head&gt;</w:t>
            </w:r>
          </w:p>
          <w:p w14:paraId="691D94A0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 &lt;meta charset="UTF-8"&gt;</w:t>
            </w:r>
          </w:p>
          <w:p w14:paraId="2EDBA946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 &lt;meta name="viewport" content="width=device-width, initial-scale=1.0"&gt;</w:t>
            </w:r>
          </w:p>
          <w:p w14:paraId="3BF9B287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 &lt;title&gt;Galeria Responsiva&lt;/title&gt;</w:t>
            </w:r>
          </w:p>
          <w:p w14:paraId="7542C58C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 &lt;link rel="stylesheet" href="estilos.css"&gt;</w:t>
            </w:r>
          </w:p>
          <w:p w14:paraId="1DA18A44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>&lt;/head&gt;</w:t>
            </w:r>
          </w:p>
          <w:p w14:paraId="594216A9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>&lt;body&gt;</w:t>
            </w:r>
          </w:p>
          <w:p w14:paraId="576C47EE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 &lt;header class="cabecalho"&gt;</w:t>
            </w:r>
          </w:p>
          <w:p w14:paraId="70105CEF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   &lt;h1&gt;Galeria de Projetos&lt;/h1&gt;</w:t>
            </w:r>
          </w:p>
          <w:p w14:paraId="3ECA371C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   &lt;p&gt;Trabalhos desenvolvidos pela turma.&lt;/p&gt;</w:t>
            </w:r>
          </w:p>
          <w:p w14:paraId="6EB0F16E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 &lt;/header&gt;</w:t>
            </w:r>
          </w:p>
          <w:p w14:paraId="152AF503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</w:t>
            </w:r>
          </w:p>
          <w:p w14:paraId="2C0624DF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 &lt;main class="galeria"&gt;</w:t>
            </w:r>
          </w:p>
          <w:p w14:paraId="02C13C02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   &lt;figure class="cartao"&gt;</w:t>
            </w:r>
          </w:p>
          <w:p w14:paraId="4A27C6A8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     &lt;img src="imagem1.jpg"</w:t>
            </w:r>
          </w:p>
          <w:p w14:paraId="72FD0222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          alt="Descrição objetiva da primeira imagem"</w:t>
            </w:r>
          </w:p>
          <w:p w14:paraId="6F47C0CB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          width="800" height="500" loading="lazy"&gt;</w:t>
            </w:r>
          </w:p>
          <w:p w14:paraId="2EBC220F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     &lt;figcaption&gt;Projeto 1&lt;/figcaption&gt;</w:t>
            </w:r>
          </w:p>
          <w:p w14:paraId="02736C19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   &lt;/figure&gt;</w:t>
            </w:r>
          </w:p>
          <w:p w14:paraId="2106BBF9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</w:t>
            </w:r>
          </w:p>
          <w:p w14:paraId="1A65FE7A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   &lt;figure class="cartao"&gt;</w:t>
            </w:r>
          </w:p>
          <w:p w14:paraId="55E04F95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     &lt;img src="imagem2.jpg"</w:t>
            </w:r>
          </w:p>
          <w:p w14:paraId="1959E8FD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          alt="Descrição objetiva da segunda imagem"</w:t>
            </w:r>
          </w:p>
          <w:p w14:paraId="294BEDEE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          width="800" height="500" loading="lazy"&gt;</w:t>
            </w:r>
          </w:p>
          <w:p w14:paraId="60F389E4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     &lt;figcaption&gt;Projeto 2&lt;/figcaption&gt;</w:t>
            </w:r>
          </w:p>
          <w:p w14:paraId="79FDE623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   &lt;/figure&gt;</w:t>
            </w:r>
          </w:p>
          <w:p w14:paraId="1C72C5A7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</w:t>
            </w:r>
          </w:p>
          <w:p w14:paraId="7A1551BC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   &lt;figure class="cartao"&gt;</w:t>
            </w:r>
          </w:p>
          <w:p w14:paraId="1EED90BC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     &lt;img src="imagem3.jpg"</w:t>
            </w:r>
          </w:p>
          <w:p w14:paraId="1AD64475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          alt="Descrição objetiva da terceira imagem"</w:t>
            </w:r>
          </w:p>
          <w:p w14:paraId="290CECE9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          width="800" height="500" loading="lazy"&gt;</w:t>
            </w:r>
          </w:p>
          <w:p w14:paraId="6FE96728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     &lt;figcaption&gt;Projeto 3&lt;/figcaption&gt;</w:t>
            </w:r>
          </w:p>
          <w:p w14:paraId="6827526E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   &lt;/figure&gt;</w:t>
            </w:r>
          </w:p>
          <w:p w14:paraId="47922B30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 &lt;/main&gt;</w:t>
            </w:r>
          </w:p>
          <w:p w14:paraId="4D8FB97D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>&lt;/body&gt;</w:t>
            </w:r>
          </w:p>
          <w:p w14:paraId="1DCBBD37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>&lt;/html&gt;</w:t>
            </w:r>
          </w:p>
        </w:tc>
      </w:tr>
    </w:tbl>
    <w:p w14:paraId="610BA026" w14:textId="77777777" w:rsidR="00731B97" w:rsidRDefault="00731B97">
      <w:pPr>
        <w:spacing w:after="0"/>
        <w:rPr>
          <w:rFonts w:hint="eastAsia"/>
        </w:rPr>
      </w:pPr>
    </w:p>
    <w:p w14:paraId="160BAB92" w14:textId="77777777" w:rsidR="00731B97" w:rsidRDefault="00000000">
      <w:pPr>
        <w:pStyle w:val="Commarcadores"/>
        <w:spacing w:after="60"/>
        <w:rPr>
          <w:rFonts w:hint="eastAsia"/>
        </w:rPr>
      </w:pPr>
      <w:r>
        <w:rPr>
          <w:sz w:val="20"/>
        </w:rPr>
        <w:t>Troque cada texto do atributo alt por uma descrição real da imagem.</w:t>
      </w:r>
    </w:p>
    <w:p w14:paraId="58C1CABE" w14:textId="77777777" w:rsidR="00731B97" w:rsidRDefault="00000000">
      <w:pPr>
        <w:pStyle w:val="Commarcadores"/>
        <w:spacing w:after="60"/>
        <w:rPr>
          <w:rFonts w:hint="eastAsia"/>
        </w:rPr>
      </w:pPr>
      <w:r>
        <w:rPr>
          <w:sz w:val="20"/>
        </w:rPr>
        <w:lastRenderedPageBreak/>
        <w:t>O atributo loading="lazy" adia o carregamento de imagens fora da área visível.</w:t>
      </w:r>
    </w:p>
    <w:p w14:paraId="1D8BB889" w14:textId="77777777" w:rsidR="00731B97" w:rsidRDefault="00000000">
      <w:pPr>
        <w:pStyle w:val="Commarcadores"/>
        <w:spacing w:after="60"/>
        <w:rPr>
          <w:rFonts w:hint="eastAsia"/>
        </w:rPr>
      </w:pPr>
      <w:r>
        <w:rPr>
          <w:sz w:val="20"/>
        </w:rPr>
        <w:t>width e height ajudam o navegador a reservar o espaço da imagem.</w:t>
      </w:r>
    </w:p>
    <w:p w14:paraId="14332D9F" w14:textId="77777777" w:rsidR="00731B97" w:rsidRDefault="00000000">
      <w:pPr>
        <w:pStyle w:val="Commarcadores"/>
        <w:spacing w:after="60"/>
        <w:rPr>
          <w:rFonts w:hint="eastAsia"/>
        </w:rPr>
      </w:pPr>
      <w:r>
        <w:rPr>
          <w:sz w:val="20"/>
        </w:rPr>
        <w:t>A meta viewport permite que o layout responda corretamente em dispositivos móveis.</w:t>
      </w:r>
    </w:p>
    <w:p w14:paraId="0A69FC0A" w14:textId="77777777" w:rsidR="00731B97" w:rsidRDefault="00000000">
      <w:pPr>
        <w:pStyle w:val="Ttulo2"/>
      </w:pPr>
      <w:r>
        <w:t>Verificação rápida do HTML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095"/>
        <w:gridCol w:w="5095"/>
      </w:tblGrid>
      <w:tr w:rsidR="00731B97" w14:paraId="374D8005" w14:textId="77777777">
        <w:tc>
          <w:tcPr>
            <w:tcW w:w="5100" w:type="dxa"/>
            <w:shd w:val="clear" w:color="auto" w:fill="0F6B78"/>
          </w:tcPr>
          <w:p w14:paraId="1EF6C5DB" w14:textId="77777777" w:rsidR="00731B97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Item</w:t>
            </w:r>
          </w:p>
        </w:tc>
        <w:tc>
          <w:tcPr>
            <w:tcW w:w="5100" w:type="dxa"/>
            <w:shd w:val="clear" w:color="auto" w:fill="0F6B78"/>
          </w:tcPr>
          <w:p w14:paraId="7C111B33" w14:textId="77777777" w:rsidR="00731B97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Conferência</w:t>
            </w:r>
          </w:p>
        </w:tc>
      </w:tr>
      <w:tr w:rsidR="00731B97" w14:paraId="1F656166" w14:textId="77777777">
        <w:tc>
          <w:tcPr>
            <w:tcW w:w="5100" w:type="dxa"/>
          </w:tcPr>
          <w:p w14:paraId="33350979" w14:textId="531E2019" w:rsidR="00731B97" w:rsidRDefault="00000000">
            <w:pPr>
              <w:rPr>
                <w:rFonts w:hint="eastAsia"/>
              </w:rPr>
            </w:pPr>
            <w:r>
              <w:rPr>
                <w:sz w:val="20"/>
              </w:rPr>
              <w:t>☐</w:t>
            </w:r>
          </w:p>
        </w:tc>
        <w:tc>
          <w:tcPr>
            <w:tcW w:w="5100" w:type="dxa"/>
          </w:tcPr>
          <w:p w14:paraId="14B92FA4" w14:textId="77777777" w:rsidR="00731B97" w:rsidRDefault="00000000">
            <w:pPr>
              <w:rPr>
                <w:rFonts w:hint="eastAsia"/>
              </w:rPr>
            </w:pPr>
            <w:r>
              <w:rPr>
                <w:sz w:val="17"/>
              </w:rPr>
              <w:t>O arquivo se chama index.html.</w:t>
            </w:r>
          </w:p>
        </w:tc>
      </w:tr>
      <w:tr w:rsidR="00731B97" w14:paraId="4643A1BF" w14:textId="77777777">
        <w:tc>
          <w:tcPr>
            <w:tcW w:w="5100" w:type="dxa"/>
          </w:tcPr>
          <w:p w14:paraId="0F565016" w14:textId="77777777" w:rsidR="00731B97" w:rsidRDefault="00000000">
            <w:pPr>
              <w:rPr>
                <w:rFonts w:hint="eastAsia"/>
              </w:rPr>
            </w:pPr>
            <w:r>
              <w:rPr>
                <w:sz w:val="20"/>
              </w:rPr>
              <w:t>☐</w:t>
            </w:r>
          </w:p>
        </w:tc>
        <w:tc>
          <w:tcPr>
            <w:tcW w:w="5100" w:type="dxa"/>
          </w:tcPr>
          <w:p w14:paraId="7D4B2126" w14:textId="77777777" w:rsidR="00731B97" w:rsidRDefault="00000000">
            <w:pPr>
              <w:rPr>
                <w:rFonts w:hint="eastAsia"/>
              </w:rPr>
            </w:pPr>
            <w:r>
              <w:rPr>
                <w:sz w:val="17"/>
              </w:rPr>
              <w:t>O link aponta para estilos.css.</w:t>
            </w:r>
          </w:p>
        </w:tc>
      </w:tr>
      <w:tr w:rsidR="00731B97" w14:paraId="01A89689" w14:textId="77777777">
        <w:tc>
          <w:tcPr>
            <w:tcW w:w="5100" w:type="dxa"/>
          </w:tcPr>
          <w:p w14:paraId="2BA0E871" w14:textId="77777777" w:rsidR="00731B97" w:rsidRDefault="00000000">
            <w:pPr>
              <w:rPr>
                <w:rFonts w:hint="eastAsia"/>
              </w:rPr>
            </w:pPr>
            <w:r>
              <w:rPr>
                <w:sz w:val="20"/>
              </w:rPr>
              <w:t>☐</w:t>
            </w:r>
          </w:p>
        </w:tc>
        <w:tc>
          <w:tcPr>
            <w:tcW w:w="5100" w:type="dxa"/>
          </w:tcPr>
          <w:p w14:paraId="5701F889" w14:textId="77777777" w:rsidR="00731B97" w:rsidRDefault="00000000">
            <w:pPr>
              <w:rPr>
                <w:rFonts w:hint="eastAsia"/>
              </w:rPr>
            </w:pPr>
            <w:r>
              <w:rPr>
                <w:sz w:val="17"/>
              </w:rPr>
              <w:t>Existem três elementos figure.</w:t>
            </w:r>
          </w:p>
        </w:tc>
      </w:tr>
      <w:tr w:rsidR="00731B97" w14:paraId="021E7562" w14:textId="77777777">
        <w:tc>
          <w:tcPr>
            <w:tcW w:w="5100" w:type="dxa"/>
          </w:tcPr>
          <w:p w14:paraId="3BA3B56D" w14:textId="77777777" w:rsidR="00731B97" w:rsidRDefault="00000000">
            <w:pPr>
              <w:rPr>
                <w:rFonts w:hint="eastAsia"/>
              </w:rPr>
            </w:pPr>
            <w:r>
              <w:rPr>
                <w:sz w:val="20"/>
              </w:rPr>
              <w:t>☐</w:t>
            </w:r>
          </w:p>
        </w:tc>
        <w:tc>
          <w:tcPr>
            <w:tcW w:w="5100" w:type="dxa"/>
          </w:tcPr>
          <w:p w14:paraId="1273DE29" w14:textId="77777777" w:rsidR="00731B97" w:rsidRDefault="00000000">
            <w:pPr>
              <w:rPr>
                <w:rFonts w:hint="eastAsia"/>
              </w:rPr>
            </w:pPr>
            <w:r>
              <w:rPr>
                <w:sz w:val="17"/>
              </w:rPr>
              <w:t>Todas as imagens possuem alt, width, height e loading.</w:t>
            </w:r>
          </w:p>
        </w:tc>
      </w:tr>
      <w:tr w:rsidR="00731B97" w14:paraId="44076A20" w14:textId="77777777">
        <w:tc>
          <w:tcPr>
            <w:tcW w:w="5100" w:type="dxa"/>
          </w:tcPr>
          <w:p w14:paraId="6589E3B3" w14:textId="77777777" w:rsidR="00731B97" w:rsidRDefault="00000000">
            <w:pPr>
              <w:rPr>
                <w:rFonts w:hint="eastAsia"/>
              </w:rPr>
            </w:pPr>
            <w:r>
              <w:rPr>
                <w:sz w:val="20"/>
              </w:rPr>
              <w:t>☐</w:t>
            </w:r>
          </w:p>
        </w:tc>
        <w:tc>
          <w:tcPr>
            <w:tcW w:w="5100" w:type="dxa"/>
          </w:tcPr>
          <w:p w14:paraId="75F14595" w14:textId="77777777" w:rsidR="00731B97" w:rsidRDefault="00000000">
            <w:pPr>
              <w:rPr>
                <w:rFonts w:hint="eastAsia"/>
              </w:rPr>
            </w:pPr>
            <w:r>
              <w:rPr>
                <w:sz w:val="17"/>
              </w:rPr>
              <w:t>As tags foram fechadas corretamente.</w:t>
            </w:r>
          </w:p>
        </w:tc>
      </w:tr>
    </w:tbl>
    <w:p w14:paraId="6B7F3759" w14:textId="77777777" w:rsidR="00731B97" w:rsidRDefault="00000000">
      <w:pPr>
        <w:pStyle w:val="Ttulo1"/>
      </w:pPr>
      <w:r>
        <w:t>Etapa 3 - Criar o CSS responsivo</w:t>
      </w:r>
    </w:p>
    <w:p w14:paraId="0A7B367D" w14:textId="77777777" w:rsidR="00731B97" w:rsidRDefault="00000000">
      <w:pPr>
        <w:rPr>
          <w:rFonts w:hint="eastAsia"/>
        </w:rPr>
      </w:pPr>
      <w:r>
        <w:t>Crie o arquivo estilos.css. Durante o desenvolvimento, mantenha o código organizado e identado para facilitar a leitura e a correção.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90"/>
      </w:tblGrid>
      <w:tr w:rsidR="00731B97" w14:paraId="2F8A6193" w14:textId="77777777">
        <w:trPr>
          <w:jc w:val="center"/>
        </w:trPr>
        <w:tc>
          <w:tcPr>
            <w:tcW w:w="10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 w14:paraId="33E61547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>* {</w:t>
            </w:r>
          </w:p>
          <w:p w14:paraId="1CCB23A8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 box-sizing: border-box;</w:t>
            </w:r>
          </w:p>
          <w:p w14:paraId="382395DC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>}</w:t>
            </w:r>
          </w:p>
          <w:p w14:paraId="4838EABE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</w:t>
            </w:r>
          </w:p>
          <w:p w14:paraId="4A926259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>body {</w:t>
            </w:r>
          </w:p>
          <w:p w14:paraId="6CD3DCAD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 margin: 0;</w:t>
            </w:r>
          </w:p>
          <w:p w14:paraId="16C5CBB7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 font-family: Arial, sans-serif;</w:t>
            </w:r>
          </w:p>
          <w:p w14:paraId="3D24F07D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 background: #f4f6f8;</w:t>
            </w:r>
          </w:p>
          <w:p w14:paraId="4D2AD06A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 color: #1f2937;</w:t>
            </w:r>
          </w:p>
          <w:p w14:paraId="7E8A46A6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>}</w:t>
            </w:r>
          </w:p>
          <w:p w14:paraId="19C54DD6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</w:t>
            </w:r>
          </w:p>
          <w:p w14:paraId="4147C436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>.cabecalho {</w:t>
            </w:r>
          </w:p>
          <w:p w14:paraId="793F31AB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 padding: 2rem 1rem;</w:t>
            </w:r>
          </w:p>
          <w:p w14:paraId="08615619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 text-align: center;</w:t>
            </w:r>
          </w:p>
          <w:p w14:paraId="1930C2FE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>}</w:t>
            </w:r>
          </w:p>
          <w:p w14:paraId="7EB54FCE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</w:t>
            </w:r>
          </w:p>
          <w:p w14:paraId="0CC38142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>.galeria {</w:t>
            </w:r>
          </w:p>
          <w:p w14:paraId="43427859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 width: min(1100px, 92%);</w:t>
            </w:r>
          </w:p>
          <w:p w14:paraId="680FD116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 margin: 0 auto 3rem;</w:t>
            </w:r>
          </w:p>
          <w:p w14:paraId="41D52244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 display: grid;</w:t>
            </w:r>
          </w:p>
          <w:p w14:paraId="28906C69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 grid-template-columns: repeat(3, minmax(0, 1fr));</w:t>
            </w:r>
          </w:p>
          <w:p w14:paraId="479BCC97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 gap: 1rem;</w:t>
            </w:r>
          </w:p>
          <w:p w14:paraId="3F048B88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>}</w:t>
            </w:r>
          </w:p>
          <w:p w14:paraId="2C69AF9B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</w:t>
            </w:r>
          </w:p>
          <w:p w14:paraId="6D82A6EC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>.cartao {</w:t>
            </w:r>
          </w:p>
          <w:p w14:paraId="484A8EDD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 margin: 0;</w:t>
            </w:r>
          </w:p>
          <w:p w14:paraId="6F579A1C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 overflow: hidden;</w:t>
            </w:r>
          </w:p>
          <w:p w14:paraId="0EC01E9C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 border-radius: 0.75rem;</w:t>
            </w:r>
          </w:p>
          <w:p w14:paraId="7B62F2A7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 background: #ffffff;</w:t>
            </w:r>
          </w:p>
          <w:p w14:paraId="1E03E269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 box-shadow: 0 0.25rem 0.8rem rgba(0, 0, 0, 0.12);</w:t>
            </w:r>
          </w:p>
          <w:p w14:paraId="1611A5CC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>}</w:t>
            </w:r>
          </w:p>
          <w:p w14:paraId="3E1239CF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</w:t>
            </w:r>
          </w:p>
          <w:p w14:paraId="5C40849A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>.cartao img {</w:t>
            </w:r>
          </w:p>
          <w:p w14:paraId="322BEFF2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 display: block;</w:t>
            </w:r>
          </w:p>
          <w:p w14:paraId="5AA0F53F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 width: 100%;</w:t>
            </w:r>
          </w:p>
          <w:p w14:paraId="6BED6606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 height: auto;</w:t>
            </w:r>
          </w:p>
          <w:p w14:paraId="0D6FE2DA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>}</w:t>
            </w:r>
          </w:p>
          <w:p w14:paraId="185E839D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</w:t>
            </w:r>
          </w:p>
          <w:p w14:paraId="7CEBDD45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>.cartao figcaption {</w:t>
            </w:r>
          </w:p>
          <w:p w14:paraId="7F94ABF4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 padding: 0.8rem;</w:t>
            </w:r>
          </w:p>
          <w:p w14:paraId="0595B4A4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 font-weight: 700;</w:t>
            </w:r>
          </w:p>
          <w:p w14:paraId="5B3FBAF0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>}</w:t>
            </w:r>
          </w:p>
          <w:p w14:paraId="36F36E57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</w:t>
            </w:r>
          </w:p>
          <w:p w14:paraId="33DCE1B0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>@media (max-width: 768px) {</w:t>
            </w:r>
          </w:p>
          <w:p w14:paraId="3BCAEDDC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 .galeria {</w:t>
            </w:r>
          </w:p>
          <w:p w14:paraId="7313F15A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   grid-template-columns: repeat(2, minmax(0, 1fr));</w:t>
            </w:r>
          </w:p>
          <w:p w14:paraId="5F1F0121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lastRenderedPageBreak/>
              <w:t xml:space="preserve">  }</w:t>
            </w:r>
          </w:p>
          <w:p w14:paraId="437B3D82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>}</w:t>
            </w:r>
          </w:p>
          <w:p w14:paraId="69F37AFE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</w:t>
            </w:r>
          </w:p>
          <w:p w14:paraId="3CC24927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>@media (max-width: 480px) {</w:t>
            </w:r>
          </w:p>
          <w:p w14:paraId="047D1FB5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 .galeria {</w:t>
            </w:r>
          </w:p>
          <w:p w14:paraId="4F36219E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   grid-template-columns: 1fr;</w:t>
            </w:r>
          </w:p>
          <w:p w14:paraId="6AB49372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 }</w:t>
            </w:r>
          </w:p>
          <w:p w14:paraId="2C896F95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>}</w:t>
            </w:r>
          </w:p>
        </w:tc>
      </w:tr>
    </w:tbl>
    <w:p w14:paraId="6ACE11F3" w14:textId="77777777" w:rsidR="00731B97" w:rsidRDefault="00731B97">
      <w:pPr>
        <w:spacing w:after="0"/>
        <w:rPr>
          <w:rFonts w:hint="eastAsia"/>
        </w:rPr>
      </w:pPr>
    </w:p>
    <w:p w14:paraId="7E939767" w14:textId="77777777" w:rsidR="00731B97" w:rsidRDefault="00000000">
      <w:pPr>
        <w:pStyle w:val="Ttulo2"/>
      </w:pPr>
      <w:r>
        <w:t>Teste de responsividade</w:t>
      </w:r>
    </w:p>
    <w:p w14:paraId="7F243BA2" w14:textId="77777777" w:rsidR="00731B97" w:rsidRDefault="00000000">
      <w:pPr>
        <w:spacing w:after="60"/>
        <w:ind w:left="85" w:hanging="85"/>
        <w:rPr>
          <w:rFonts w:hint="eastAsia"/>
        </w:rPr>
      </w:pPr>
      <w:r>
        <w:rPr>
          <w:sz w:val="20"/>
        </w:rPr>
        <w:t>1.  Abra o arquivo index.html no navegador para uma primeira conferência.</w:t>
      </w:r>
    </w:p>
    <w:p w14:paraId="2C10A160" w14:textId="77777777" w:rsidR="00731B97" w:rsidRDefault="00000000">
      <w:pPr>
        <w:spacing w:after="60"/>
        <w:ind w:left="85" w:hanging="85"/>
        <w:rPr>
          <w:rFonts w:hint="eastAsia"/>
        </w:rPr>
      </w:pPr>
      <w:r>
        <w:rPr>
          <w:sz w:val="20"/>
        </w:rPr>
        <w:t>2.  Pressione F12 e ative o modo de visualização para dispositivos móveis.</w:t>
      </w:r>
    </w:p>
    <w:p w14:paraId="150BAC88" w14:textId="77777777" w:rsidR="00731B97" w:rsidRDefault="00000000">
      <w:pPr>
        <w:spacing w:after="60"/>
        <w:ind w:left="85" w:hanging="85"/>
        <w:rPr>
          <w:rFonts w:hint="eastAsia"/>
        </w:rPr>
      </w:pPr>
      <w:r>
        <w:rPr>
          <w:sz w:val="20"/>
        </w:rPr>
        <w:t>3.  Teste larguras maiores que 768 px: a galeria deve exibir três colunas.</w:t>
      </w:r>
    </w:p>
    <w:p w14:paraId="7BE689E9" w14:textId="77777777" w:rsidR="00731B97" w:rsidRDefault="00000000">
      <w:pPr>
        <w:spacing w:after="60"/>
        <w:ind w:left="85" w:hanging="85"/>
        <w:rPr>
          <w:rFonts w:hint="eastAsia"/>
        </w:rPr>
      </w:pPr>
      <w:r>
        <w:rPr>
          <w:sz w:val="20"/>
        </w:rPr>
        <w:t>4.  Teste entre 481 px e 768 px: a galeria deve exibir duas colunas.</w:t>
      </w:r>
    </w:p>
    <w:p w14:paraId="5645ABCD" w14:textId="77777777" w:rsidR="00731B97" w:rsidRDefault="00000000">
      <w:pPr>
        <w:spacing w:after="60"/>
        <w:ind w:left="85" w:hanging="85"/>
        <w:rPr>
          <w:rFonts w:hint="eastAsia"/>
        </w:rPr>
      </w:pPr>
      <w:r>
        <w:rPr>
          <w:sz w:val="20"/>
        </w:rPr>
        <w:t>5.  Teste 480 px ou menos: a galeria deve exibir uma coluna.</w:t>
      </w:r>
    </w:p>
    <w:p w14:paraId="49DCB090" w14:textId="77777777" w:rsidR="00731B97" w:rsidRDefault="00000000">
      <w:pPr>
        <w:pStyle w:val="Ttulo2"/>
      </w:pPr>
      <w:r>
        <w:t>Registro 1 - Resultado do layout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6"/>
        <w:gridCol w:w="3397"/>
        <w:gridCol w:w="3397"/>
      </w:tblGrid>
      <w:tr w:rsidR="00731B97" w14:paraId="488FD752" w14:textId="77777777">
        <w:tc>
          <w:tcPr>
            <w:tcW w:w="3400" w:type="dxa"/>
            <w:shd w:val="clear" w:color="auto" w:fill="17365D"/>
          </w:tcPr>
          <w:p w14:paraId="326E5D07" w14:textId="77777777" w:rsidR="00731B97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Largura testada</w:t>
            </w:r>
          </w:p>
        </w:tc>
        <w:tc>
          <w:tcPr>
            <w:tcW w:w="3400" w:type="dxa"/>
            <w:shd w:val="clear" w:color="auto" w:fill="17365D"/>
          </w:tcPr>
          <w:p w14:paraId="4EF3B1C7" w14:textId="77777777" w:rsidR="00731B97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Colunas observadas</w:t>
            </w:r>
          </w:p>
        </w:tc>
        <w:tc>
          <w:tcPr>
            <w:tcW w:w="3400" w:type="dxa"/>
            <w:shd w:val="clear" w:color="auto" w:fill="17365D"/>
          </w:tcPr>
          <w:p w14:paraId="75F81022" w14:textId="77777777" w:rsidR="00731B97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Funcionou?</w:t>
            </w:r>
          </w:p>
        </w:tc>
      </w:tr>
      <w:tr w:rsidR="00731B97" w14:paraId="7BED1DF5" w14:textId="77777777">
        <w:tc>
          <w:tcPr>
            <w:tcW w:w="3400" w:type="dxa"/>
          </w:tcPr>
          <w:p w14:paraId="51443F14" w14:textId="77777777" w:rsidR="00731B97" w:rsidRDefault="00000000">
            <w:pPr>
              <w:rPr>
                <w:rFonts w:hint="eastAsia"/>
              </w:rPr>
            </w:pPr>
            <w:r>
              <w:rPr>
                <w:sz w:val="17"/>
              </w:rPr>
              <w:t>Acima de 768 px</w:t>
            </w:r>
          </w:p>
        </w:tc>
        <w:tc>
          <w:tcPr>
            <w:tcW w:w="3400" w:type="dxa"/>
          </w:tcPr>
          <w:p w14:paraId="4234B762" w14:textId="6656698C" w:rsidR="00731B97" w:rsidRDefault="001A5BFA">
            <w:pPr>
              <w:rPr>
                <w:rFonts w:hint="eastAsia"/>
              </w:rPr>
            </w:pPr>
            <w:r>
              <w:rPr>
                <w:sz w:val="17"/>
              </w:rPr>
              <w:t>02 Colunas</w:t>
            </w:r>
          </w:p>
        </w:tc>
        <w:tc>
          <w:tcPr>
            <w:tcW w:w="3400" w:type="dxa"/>
          </w:tcPr>
          <w:p w14:paraId="7B6C11A0" w14:textId="6EA1F2E6" w:rsidR="00731B97" w:rsidRDefault="00000000">
            <w:pPr>
              <w:rPr>
                <w:rFonts w:hint="eastAsia"/>
              </w:rPr>
            </w:pPr>
            <w:r>
              <w:rPr>
                <w:sz w:val="17"/>
              </w:rPr>
              <w:t xml:space="preserve">Sim </w:t>
            </w:r>
          </w:p>
        </w:tc>
      </w:tr>
      <w:tr w:rsidR="00731B97" w14:paraId="649A1772" w14:textId="77777777">
        <w:tc>
          <w:tcPr>
            <w:tcW w:w="3400" w:type="dxa"/>
          </w:tcPr>
          <w:p w14:paraId="52A34381" w14:textId="77777777" w:rsidR="00731B97" w:rsidRDefault="00000000">
            <w:pPr>
              <w:rPr>
                <w:rFonts w:hint="eastAsia"/>
              </w:rPr>
            </w:pPr>
            <w:r>
              <w:rPr>
                <w:sz w:val="17"/>
              </w:rPr>
              <w:t>481 a 768 px</w:t>
            </w:r>
          </w:p>
        </w:tc>
        <w:tc>
          <w:tcPr>
            <w:tcW w:w="3400" w:type="dxa"/>
          </w:tcPr>
          <w:p w14:paraId="5C617D4F" w14:textId="593D016A" w:rsidR="00731B97" w:rsidRDefault="001A5BFA">
            <w:pPr>
              <w:rPr>
                <w:rFonts w:hint="eastAsia"/>
              </w:rPr>
            </w:pPr>
            <w:r>
              <w:rPr>
                <w:sz w:val="17"/>
              </w:rPr>
              <w:t>02 Colunas</w:t>
            </w:r>
          </w:p>
        </w:tc>
        <w:tc>
          <w:tcPr>
            <w:tcW w:w="3400" w:type="dxa"/>
          </w:tcPr>
          <w:p w14:paraId="23112A8D" w14:textId="1C1C1A38" w:rsidR="00731B97" w:rsidRDefault="00000000">
            <w:pPr>
              <w:rPr>
                <w:rFonts w:hint="eastAsia"/>
              </w:rPr>
            </w:pPr>
            <w:r>
              <w:rPr>
                <w:sz w:val="17"/>
              </w:rPr>
              <w:t xml:space="preserve">Sim </w:t>
            </w:r>
          </w:p>
        </w:tc>
      </w:tr>
      <w:tr w:rsidR="00731B97" w14:paraId="7B6B4585" w14:textId="77777777">
        <w:tc>
          <w:tcPr>
            <w:tcW w:w="3400" w:type="dxa"/>
          </w:tcPr>
          <w:p w14:paraId="06826169" w14:textId="77777777" w:rsidR="00731B97" w:rsidRDefault="00000000">
            <w:pPr>
              <w:rPr>
                <w:rFonts w:hint="eastAsia"/>
              </w:rPr>
            </w:pPr>
            <w:r>
              <w:rPr>
                <w:sz w:val="17"/>
              </w:rPr>
              <w:t>Até 480 px</w:t>
            </w:r>
          </w:p>
        </w:tc>
        <w:tc>
          <w:tcPr>
            <w:tcW w:w="3400" w:type="dxa"/>
          </w:tcPr>
          <w:p w14:paraId="52DFA953" w14:textId="69862FD7" w:rsidR="00731B97" w:rsidRDefault="001A5BFA">
            <w:pPr>
              <w:rPr>
                <w:rFonts w:hint="eastAsia"/>
              </w:rPr>
            </w:pPr>
            <w:r>
              <w:rPr>
                <w:sz w:val="17"/>
              </w:rPr>
              <w:t xml:space="preserve">01 </w:t>
            </w:r>
            <w:proofErr w:type="spellStart"/>
            <w:r>
              <w:rPr>
                <w:sz w:val="17"/>
              </w:rPr>
              <w:t>Coluna</w:t>
            </w:r>
            <w:proofErr w:type="spellEnd"/>
          </w:p>
        </w:tc>
        <w:tc>
          <w:tcPr>
            <w:tcW w:w="3400" w:type="dxa"/>
          </w:tcPr>
          <w:p w14:paraId="696FA71F" w14:textId="2BE6F2C1" w:rsidR="00731B97" w:rsidRDefault="00000000">
            <w:pPr>
              <w:rPr>
                <w:rFonts w:hint="eastAsia"/>
              </w:rPr>
            </w:pPr>
            <w:r>
              <w:rPr>
                <w:sz w:val="17"/>
              </w:rPr>
              <w:t xml:space="preserve">Sim </w:t>
            </w:r>
          </w:p>
        </w:tc>
      </w:tr>
    </w:tbl>
    <w:p w14:paraId="5D5709C8" w14:textId="77777777" w:rsidR="00731B97" w:rsidRDefault="00000000">
      <w:pPr>
        <w:pStyle w:val="Ttulo1"/>
      </w:pPr>
      <w:r>
        <w:t>Etapa 4 - Executar em um servidor local</w:t>
      </w:r>
    </w:p>
    <w:p w14:paraId="6F1F3145" w14:textId="77777777" w:rsidR="00731B97" w:rsidRDefault="00000000">
      <w:pPr>
        <w:rPr>
          <w:rFonts w:hint="eastAsia"/>
        </w:rPr>
      </w:pPr>
      <w:r>
        <w:t>Abra o terminal na pasta do projeto e execute: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90"/>
      </w:tblGrid>
      <w:tr w:rsidR="00731B97" w14:paraId="3AF60D21" w14:textId="77777777">
        <w:trPr>
          <w:jc w:val="center"/>
        </w:trPr>
        <w:tc>
          <w:tcPr>
            <w:tcW w:w="10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 w14:paraId="1AB20853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>python -m http.server 8000</w:t>
            </w:r>
          </w:p>
        </w:tc>
      </w:tr>
    </w:tbl>
    <w:p w14:paraId="0C626E94" w14:textId="77777777" w:rsidR="00731B97" w:rsidRDefault="00731B97">
      <w:pPr>
        <w:spacing w:after="0"/>
        <w:rPr>
          <w:rFonts w:hint="eastAsia"/>
        </w:rPr>
      </w:pPr>
    </w:p>
    <w:p w14:paraId="3738D119" w14:textId="77777777" w:rsidR="00731B97" w:rsidRDefault="00000000">
      <w:pPr>
        <w:rPr>
          <w:rFonts w:hint="eastAsia"/>
        </w:rPr>
      </w:pPr>
      <w:r>
        <w:t>No navegador, acesse: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90"/>
      </w:tblGrid>
      <w:tr w:rsidR="00731B97" w14:paraId="23126785" w14:textId="77777777">
        <w:trPr>
          <w:jc w:val="center"/>
        </w:trPr>
        <w:tc>
          <w:tcPr>
            <w:tcW w:w="10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 w14:paraId="19BA81CD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>http://127.0.0.1:8000</w:t>
            </w:r>
          </w:p>
        </w:tc>
      </w:tr>
    </w:tbl>
    <w:p w14:paraId="141A2F30" w14:textId="77777777" w:rsidR="00731B97" w:rsidRDefault="00731B97">
      <w:pPr>
        <w:spacing w:after="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73"/>
      </w:tblGrid>
      <w:tr w:rsidR="00731B97" w14:paraId="0DD2E0A3" w14:textId="77777777">
        <w:trPr>
          <w:jc w:val="center"/>
        </w:trPr>
        <w:tc>
          <w:tcPr>
            <w:tcW w:w="10200" w:type="dxa"/>
            <w:tcBorders>
              <w:top w:val="single" w:sz="3" w:space="0" w:color="2F5597"/>
              <w:left w:val="single" w:sz="18" w:space="0" w:color="2F5597"/>
              <w:bottom w:val="single" w:sz="3" w:space="0" w:color="2F5597"/>
              <w:right w:val="single" w:sz="3" w:space="0" w:color="2F5597"/>
            </w:tcBorders>
            <w:shd w:val="clear" w:color="auto" w:fill="D9EAF7"/>
          </w:tcPr>
          <w:p w14:paraId="4B90FE0F" w14:textId="77777777" w:rsidR="00731B97" w:rsidRDefault="00000000">
            <w:pPr>
              <w:rPr>
                <w:rFonts w:hint="eastAsia"/>
              </w:rPr>
            </w:pPr>
            <w:r>
              <w:rPr>
                <w:b/>
                <w:color w:val="2F5597"/>
                <w:sz w:val="20"/>
              </w:rPr>
              <w:t>Como encerrar</w:t>
            </w:r>
          </w:p>
          <w:p w14:paraId="146F5314" w14:textId="77777777" w:rsidR="00731B97" w:rsidRDefault="00000000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9"/>
              </w:rPr>
              <w:t>Volte ao terminal e pressione Ctrl + C. O Live Server do Visual Studio Code também pode ser utilizado como alternativa.</w:t>
            </w:r>
          </w:p>
        </w:tc>
      </w:tr>
    </w:tbl>
    <w:p w14:paraId="6E0093CB" w14:textId="77777777" w:rsidR="00731B97" w:rsidRDefault="00731B97">
      <w:pPr>
        <w:spacing w:after="0"/>
        <w:rPr>
          <w:rFonts w:hint="eastAsia"/>
        </w:rPr>
      </w:pPr>
    </w:p>
    <w:p w14:paraId="2732D6FF" w14:textId="77777777" w:rsidR="00731B97" w:rsidRDefault="00000000">
      <w:pPr>
        <w:pStyle w:val="Ttulo1"/>
      </w:pPr>
      <w:r>
        <w:t>Etapa 5 - Minificar o CSS</w:t>
      </w:r>
    </w:p>
    <w:p w14:paraId="646EBF0A" w14:textId="77777777" w:rsidR="00731B97" w:rsidRDefault="00000000">
      <w:pPr>
        <w:rPr>
          <w:rFonts w:hint="eastAsia"/>
        </w:rPr>
      </w:pPr>
      <w:r>
        <w:t>A atividade utilizará um script local para evitar dependência de instalação de pacotes no laboratório. Crie o arquivo minificar_css.py com o código abaixo: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90"/>
      </w:tblGrid>
      <w:tr w:rsidR="00731B97" w14:paraId="256379D8" w14:textId="77777777">
        <w:trPr>
          <w:jc w:val="center"/>
        </w:trPr>
        <w:tc>
          <w:tcPr>
            <w:tcW w:w="10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 w14:paraId="07A3CAA3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>from pathlib import Path</w:t>
            </w:r>
          </w:p>
          <w:p w14:paraId="31A18730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>import re</w:t>
            </w:r>
          </w:p>
          <w:p w14:paraId="1CCC0A37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</w:t>
            </w:r>
          </w:p>
          <w:p w14:paraId="5AB0A849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>entrada = Path("estilos.css")</w:t>
            </w:r>
          </w:p>
          <w:p w14:paraId="4634DD39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>saida = Path("estilos.min.css")</w:t>
            </w:r>
          </w:p>
          <w:p w14:paraId="7517B257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</w:t>
            </w:r>
          </w:p>
          <w:p w14:paraId="29219D42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>css = entrada.read_text(encoding="utf-8")</w:t>
            </w:r>
          </w:p>
          <w:p w14:paraId="099AA4F4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>css = re.sub(r"/\*.*?\*/", "", css, flags=re.S)</w:t>
            </w:r>
          </w:p>
          <w:p w14:paraId="0CB6CC0E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>css = re.sub(r"\s+", " ", css)</w:t>
            </w:r>
          </w:p>
          <w:p w14:paraId="5BBEFD64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>css = re.sub(r"\s*([{}:;,])\s*", r"\1", css)</w:t>
            </w:r>
          </w:p>
          <w:p w14:paraId="490BCA08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>css = css.replace(";}", "}").strip()</w:t>
            </w:r>
          </w:p>
          <w:p w14:paraId="6452738A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 xml:space="preserve"> </w:t>
            </w:r>
          </w:p>
          <w:p w14:paraId="4A275EC8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>saida.write_text(css, encoding="utf-8")</w:t>
            </w:r>
          </w:p>
          <w:p w14:paraId="636BFCD7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>print(f"Arquivo gerado: {saida}")</w:t>
            </w:r>
          </w:p>
          <w:p w14:paraId="40CFAA4F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>print(f"Tamanho original: {entrada.stat().st_size} bytes")</w:t>
            </w:r>
          </w:p>
          <w:p w14:paraId="79C5693E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>print(f"Tamanho minificado: {saida.stat().st_size} bytes")</w:t>
            </w:r>
          </w:p>
        </w:tc>
      </w:tr>
    </w:tbl>
    <w:p w14:paraId="744612EE" w14:textId="77777777" w:rsidR="00731B97" w:rsidRDefault="00731B97">
      <w:pPr>
        <w:spacing w:after="0"/>
        <w:rPr>
          <w:rFonts w:hint="eastAsia"/>
        </w:rPr>
      </w:pPr>
    </w:p>
    <w:p w14:paraId="3F512EE5" w14:textId="77777777" w:rsidR="00731B97" w:rsidRDefault="00000000">
      <w:pPr>
        <w:rPr>
          <w:rFonts w:hint="eastAsia"/>
        </w:rPr>
      </w:pPr>
      <w:r>
        <w:t>No terminal, execute: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90"/>
      </w:tblGrid>
      <w:tr w:rsidR="00731B97" w14:paraId="72264E82" w14:textId="77777777">
        <w:trPr>
          <w:jc w:val="center"/>
        </w:trPr>
        <w:tc>
          <w:tcPr>
            <w:tcW w:w="10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 w14:paraId="2880D98A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>python minificar_css.py</w:t>
            </w:r>
          </w:p>
        </w:tc>
      </w:tr>
    </w:tbl>
    <w:p w14:paraId="429EC717" w14:textId="77777777" w:rsidR="00731B97" w:rsidRDefault="00731B97">
      <w:pPr>
        <w:spacing w:after="0"/>
        <w:rPr>
          <w:rFonts w:hint="eastAsia"/>
        </w:rPr>
      </w:pPr>
    </w:p>
    <w:p w14:paraId="60488C8E" w14:textId="77777777" w:rsidR="00731B97" w:rsidRDefault="00000000">
      <w:pPr>
        <w:pStyle w:val="Commarcadores"/>
        <w:spacing w:after="60"/>
        <w:rPr>
          <w:rFonts w:hint="eastAsia"/>
        </w:rPr>
      </w:pPr>
      <w:r>
        <w:rPr>
          <w:sz w:val="20"/>
        </w:rPr>
        <w:t>O comando deverá criar o arquivo estilos.min.css.</w:t>
      </w:r>
    </w:p>
    <w:p w14:paraId="5A44FD33" w14:textId="77777777" w:rsidR="00731B97" w:rsidRDefault="00000000">
      <w:pPr>
        <w:pStyle w:val="Commarcadores"/>
        <w:spacing w:after="60"/>
        <w:rPr>
          <w:rFonts w:hint="eastAsia"/>
        </w:rPr>
      </w:pPr>
      <w:r>
        <w:rPr>
          <w:sz w:val="20"/>
        </w:rPr>
        <w:t>Compare os tamanhos exibidos no terminal.</w:t>
      </w:r>
    </w:p>
    <w:p w14:paraId="23B270A9" w14:textId="77777777" w:rsidR="00731B97" w:rsidRDefault="00000000">
      <w:pPr>
        <w:pStyle w:val="Commarcadores"/>
        <w:spacing w:after="60"/>
        <w:rPr>
          <w:rFonts w:hint="eastAsia"/>
        </w:rPr>
      </w:pPr>
      <w:r>
        <w:rPr>
          <w:sz w:val="20"/>
        </w:rPr>
        <w:t>Não apague estilos.css: ele continua sendo a versão organizada para edição.</w:t>
      </w:r>
    </w:p>
    <w:p w14:paraId="0F98C2CA" w14:textId="77777777" w:rsidR="00731B97" w:rsidRDefault="00000000">
      <w:pPr>
        <w:pStyle w:val="Ttulo2"/>
      </w:pPr>
      <w:r>
        <w:t>Vincular o arquivo minificado</w:t>
      </w:r>
    </w:p>
    <w:p w14:paraId="7275661E" w14:textId="77777777" w:rsidR="00731B97" w:rsidRDefault="00000000">
      <w:pPr>
        <w:rPr>
          <w:rFonts w:hint="eastAsia"/>
        </w:rPr>
      </w:pPr>
      <w:r>
        <w:t>No index.html, troque apenas a linha do link: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90"/>
      </w:tblGrid>
      <w:tr w:rsidR="00731B97" w14:paraId="2D39D632" w14:textId="77777777">
        <w:trPr>
          <w:jc w:val="center"/>
        </w:trPr>
        <w:tc>
          <w:tcPr>
            <w:tcW w:w="10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 w14:paraId="1CDB8995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>&lt;link rel="stylesheet" href="estilos.min.css"&gt;</w:t>
            </w:r>
          </w:p>
        </w:tc>
      </w:tr>
    </w:tbl>
    <w:p w14:paraId="1EDB176E" w14:textId="77777777" w:rsidR="00731B97" w:rsidRDefault="00731B97">
      <w:pPr>
        <w:spacing w:after="0"/>
        <w:rPr>
          <w:rFonts w:hint="eastAsia"/>
        </w:rPr>
      </w:pPr>
    </w:p>
    <w:p w14:paraId="561E9394" w14:textId="77777777" w:rsidR="00731B97" w:rsidRDefault="00000000">
      <w:pPr>
        <w:rPr>
          <w:rFonts w:hint="eastAsia"/>
        </w:rPr>
      </w:pPr>
      <w:r>
        <w:t>Atualize a página. O resultado visual deve permanecer igual. Se a página perder os estilos, verifique o nome do arquivo e execute novamente o script.</w:t>
      </w:r>
    </w:p>
    <w:p w14:paraId="6E106C94" w14:textId="77777777" w:rsidR="00731B97" w:rsidRDefault="00000000">
      <w:pPr>
        <w:pStyle w:val="Ttulo2"/>
      </w:pPr>
      <w:r>
        <w:t>Registro 2 - Comparação dos arquivos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397"/>
        <w:gridCol w:w="3396"/>
        <w:gridCol w:w="3397"/>
      </w:tblGrid>
      <w:tr w:rsidR="00731B97" w14:paraId="7C6EAB2A" w14:textId="77777777">
        <w:tc>
          <w:tcPr>
            <w:tcW w:w="3400" w:type="dxa"/>
            <w:shd w:val="clear" w:color="auto" w:fill="0F6B78"/>
          </w:tcPr>
          <w:p w14:paraId="0722657A" w14:textId="77777777" w:rsidR="00731B97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Arquivo</w:t>
            </w:r>
          </w:p>
        </w:tc>
        <w:tc>
          <w:tcPr>
            <w:tcW w:w="3400" w:type="dxa"/>
            <w:shd w:val="clear" w:color="auto" w:fill="0F6B78"/>
          </w:tcPr>
          <w:p w14:paraId="4D9BA899" w14:textId="77777777" w:rsidR="00731B97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Tamanho em bytes</w:t>
            </w:r>
          </w:p>
        </w:tc>
        <w:tc>
          <w:tcPr>
            <w:tcW w:w="3400" w:type="dxa"/>
            <w:shd w:val="clear" w:color="auto" w:fill="0F6B78"/>
          </w:tcPr>
          <w:p w14:paraId="679FE705" w14:textId="77777777" w:rsidR="00731B97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Observação</w:t>
            </w:r>
          </w:p>
        </w:tc>
      </w:tr>
      <w:tr w:rsidR="00731B97" w14:paraId="25DE9F85" w14:textId="77777777">
        <w:tc>
          <w:tcPr>
            <w:tcW w:w="3400" w:type="dxa"/>
          </w:tcPr>
          <w:p w14:paraId="3CA9703B" w14:textId="77777777" w:rsidR="00731B97" w:rsidRDefault="00000000">
            <w:pPr>
              <w:rPr>
                <w:rFonts w:hint="eastAsia"/>
              </w:rPr>
            </w:pPr>
            <w:r>
              <w:rPr>
                <w:sz w:val="17"/>
              </w:rPr>
              <w:t>estilos.css</w:t>
            </w:r>
          </w:p>
        </w:tc>
        <w:tc>
          <w:tcPr>
            <w:tcW w:w="3400" w:type="dxa"/>
          </w:tcPr>
          <w:p w14:paraId="4B435895" w14:textId="15272D6A" w:rsidR="00731B97" w:rsidRDefault="001A5BFA">
            <w:pPr>
              <w:rPr>
                <w:rFonts w:hint="eastAsia"/>
              </w:rPr>
            </w:pPr>
            <w:r w:rsidRPr="001A5BFA">
              <w:rPr>
                <w:sz w:val="17"/>
              </w:rPr>
              <w:t>856 bytes</w:t>
            </w:r>
          </w:p>
        </w:tc>
        <w:tc>
          <w:tcPr>
            <w:tcW w:w="3400" w:type="dxa"/>
          </w:tcPr>
          <w:p w14:paraId="71AA1B1A" w14:textId="77777777" w:rsidR="00731B97" w:rsidRDefault="00000000">
            <w:pPr>
              <w:rPr>
                <w:rFonts w:hint="eastAsia"/>
              </w:rPr>
            </w:pPr>
            <w:r>
              <w:rPr>
                <w:sz w:val="17"/>
              </w:rPr>
              <w:t>Versão organizada</w:t>
            </w:r>
          </w:p>
        </w:tc>
      </w:tr>
      <w:tr w:rsidR="00731B97" w14:paraId="53B3A65E" w14:textId="77777777">
        <w:tc>
          <w:tcPr>
            <w:tcW w:w="3400" w:type="dxa"/>
          </w:tcPr>
          <w:p w14:paraId="689A7A85" w14:textId="77777777" w:rsidR="00731B97" w:rsidRDefault="00000000">
            <w:pPr>
              <w:rPr>
                <w:rFonts w:hint="eastAsia"/>
              </w:rPr>
            </w:pPr>
            <w:r>
              <w:rPr>
                <w:sz w:val="17"/>
              </w:rPr>
              <w:t>estilos.min.css</w:t>
            </w:r>
          </w:p>
        </w:tc>
        <w:tc>
          <w:tcPr>
            <w:tcW w:w="3400" w:type="dxa"/>
          </w:tcPr>
          <w:p w14:paraId="095B2BEB" w14:textId="7561B7DA" w:rsidR="00731B97" w:rsidRDefault="001A5BFA">
            <w:pPr>
              <w:rPr>
                <w:rFonts w:hint="eastAsia"/>
              </w:rPr>
            </w:pPr>
            <w:r w:rsidRPr="001A5BFA">
              <w:rPr>
                <w:sz w:val="17"/>
              </w:rPr>
              <w:t>625 bytes</w:t>
            </w:r>
          </w:p>
        </w:tc>
        <w:tc>
          <w:tcPr>
            <w:tcW w:w="3400" w:type="dxa"/>
          </w:tcPr>
          <w:p w14:paraId="09B0838E" w14:textId="77777777" w:rsidR="00731B97" w:rsidRDefault="00000000">
            <w:pPr>
              <w:rPr>
                <w:rFonts w:hint="eastAsia"/>
              </w:rPr>
            </w:pPr>
            <w:r>
              <w:rPr>
                <w:sz w:val="17"/>
              </w:rPr>
              <w:t>Versão reduzida</w:t>
            </w:r>
          </w:p>
        </w:tc>
      </w:tr>
    </w:tbl>
    <w:p w14:paraId="2E023E70" w14:textId="77777777" w:rsidR="00731B97" w:rsidRDefault="00731B97">
      <w:pPr>
        <w:rPr>
          <w:rFonts w:hint="eastAsia"/>
        </w:rPr>
      </w:pPr>
    </w:p>
    <w:p w14:paraId="272223CF" w14:textId="77777777" w:rsidR="00731B97" w:rsidRDefault="00000000">
      <w:pPr>
        <w:rPr>
          <w:rFonts w:hint="eastAsia"/>
        </w:rPr>
      </w:pPr>
      <w:r>
        <w:t>Redução observada: ____________________________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73"/>
      </w:tblGrid>
      <w:tr w:rsidR="00731B97" w14:paraId="34FEC177" w14:textId="77777777">
        <w:trPr>
          <w:jc w:val="center"/>
        </w:trPr>
        <w:tc>
          <w:tcPr>
            <w:tcW w:w="10200" w:type="dxa"/>
            <w:tcBorders>
              <w:top w:val="single" w:sz="3" w:space="0" w:color="BF9000"/>
              <w:left w:val="single" w:sz="18" w:space="0" w:color="BF9000"/>
              <w:bottom w:val="single" w:sz="3" w:space="0" w:color="BF9000"/>
              <w:right w:val="single" w:sz="3" w:space="0" w:color="BF9000"/>
            </w:tcBorders>
            <w:shd w:val="clear" w:color="auto" w:fill="FFF2CC"/>
          </w:tcPr>
          <w:p w14:paraId="63C47CDC" w14:textId="77777777" w:rsidR="00731B97" w:rsidRDefault="00000000">
            <w:pPr>
              <w:rPr>
                <w:rFonts w:hint="eastAsia"/>
              </w:rPr>
            </w:pPr>
            <w:r>
              <w:rPr>
                <w:b/>
                <w:color w:val="BF9000"/>
                <w:sz w:val="20"/>
              </w:rPr>
              <w:t>Opção complementar com NPM</w:t>
            </w:r>
          </w:p>
          <w:p w14:paraId="03F6FAC3" w14:textId="77777777" w:rsidR="00731B97" w:rsidRDefault="00000000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9"/>
              </w:rPr>
              <w:t>Em laboratórios com internet e permissão para instalar pacotes, o professor pode demonstrar PostCSS e cssnano. Essa opção não é necessária para concluir a atividade e pode falhar quando o registro NPM estiver bloqueado.</w:t>
            </w:r>
          </w:p>
        </w:tc>
      </w:tr>
    </w:tbl>
    <w:p w14:paraId="2C50B5AB" w14:textId="77777777" w:rsidR="00731B97" w:rsidRDefault="00731B97">
      <w:pPr>
        <w:spacing w:after="0"/>
        <w:rPr>
          <w:rFonts w:hint="eastAsia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90"/>
      </w:tblGrid>
      <w:tr w:rsidR="00731B97" w14:paraId="4DCA9C10" w14:textId="77777777">
        <w:trPr>
          <w:jc w:val="center"/>
        </w:trPr>
        <w:tc>
          <w:tcPr>
            <w:tcW w:w="10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7F7F7"/>
          </w:tcPr>
          <w:p w14:paraId="2F5626E1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>npm init -y</w:t>
            </w:r>
          </w:p>
          <w:p w14:paraId="171E63B4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>npm install --save-dev postcss postcss-cli cssnano</w:t>
            </w:r>
          </w:p>
          <w:p w14:paraId="03E39B54" w14:textId="77777777" w:rsidR="00731B97" w:rsidRDefault="00000000">
            <w:pPr>
              <w:pStyle w:val="CodeBlock"/>
              <w:rPr>
                <w:rFonts w:hint="eastAsia"/>
              </w:rPr>
            </w:pPr>
            <w:r>
              <w:rPr>
                <w:color w:val="222222"/>
              </w:rPr>
              <w:t>npx postcss estilos.css -o estilos.min.css</w:t>
            </w:r>
          </w:p>
        </w:tc>
      </w:tr>
    </w:tbl>
    <w:p w14:paraId="70D1F4A4" w14:textId="77777777" w:rsidR="00731B97" w:rsidRDefault="00731B97">
      <w:pPr>
        <w:spacing w:after="0"/>
        <w:rPr>
          <w:rFonts w:hint="eastAsia"/>
        </w:rPr>
      </w:pPr>
    </w:p>
    <w:p w14:paraId="41A327D2" w14:textId="77777777" w:rsidR="00731B97" w:rsidRDefault="00000000">
      <w:pPr>
        <w:pStyle w:val="Ttulo1"/>
      </w:pPr>
      <w:r>
        <w:t>Etapa 6 - Analisar com Google Lighthouse</w:t>
      </w:r>
    </w:p>
    <w:p w14:paraId="2B3B8107" w14:textId="77777777" w:rsidR="00731B97" w:rsidRDefault="00000000">
      <w:pPr>
        <w:spacing w:after="60"/>
        <w:ind w:left="85" w:hanging="85"/>
        <w:rPr>
          <w:rFonts w:hint="eastAsia"/>
        </w:rPr>
      </w:pPr>
      <w:r>
        <w:rPr>
          <w:sz w:val="20"/>
        </w:rPr>
        <w:t>1.  Mantenha a página aberta pelo endereço do servidor local.</w:t>
      </w:r>
    </w:p>
    <w:p w14:paraId="24D1A5F0" w14:textId="77777777" w:rsidR="00731B97" w:rsidRDefault="00000000">
      <w:pPr>
        <w:spacing w:after="60"/>
        <w:ind w:left="85" w:hanging="85"/>
        <w:rPr>
          <w:rFonts w:hint="eastAsia"/>
        </w:rPr>
      </w:pPr>
      <w:r>
        <w:rPr>
          <w:sz w:val="20"/>
        </w:rPr>
        <w:t>2.  Pressione F12 para abrir as Ferramentas do Desenvolvedor.</w:t>
      </w:r>
    </w:p>
    <w:p w14:paraId="19D7AB1A" w14:textId="77777777" w:rsidR="00731B97" w:rsidRDefault="00000000">
      <w:pPr>
        <w:spacing w:after="60"/>
        <w:ind w:left="85" w:hanging="85"/>
        <w:rPr>
          <w:rFonts w:hint="eastAsia"/>
        </w:rPr>
      </w:pPr>
      <w:r>
        <w:rPr>
          <w:sz w:val="20"/>
        </w:rPr>
        <w:t>3.  Abra a guia Lighthouse. Se ela não estiver visível, procure no menu de guias adicionais.</w:t>
      </w:r>
    </w:p>
    <w:p w14:paraId="01CBBFCB" w14:textId="77777777" w:rsidR="00731B97" w:rsidRDefault="00000000">
      <w:pPr>
        <w:spacing w:after="60"/>
        <w:ind w:left="85" w:hanging="85"/>
        <w:rPr>
          <w:rFonts w:hint="eastAsia"/>
        </w:rPr>
      </w:pPr>
      <w:r>
        <w:rPr>
          <w:sz w:val="20"/>
        </w:rPr>
        <w:t>4.  Selecione Performance, Acessibilidade e Boas Práticas.</w:t>
      </w:r>
    </w:p>
    <w:p w14:paraId="00897CD5" w14:textId="77777777" w:rsidR="00731B97" w:rsidRDefault="00000000">
      <w:pPr>
        <w:spacing w:after="60"/>
        <w:ind w:left="85" w:hanging="85"/>
        <w:rPr>
          <w:rFonts w:hint="eastAsia"/>
        </w:rPr>
      </w:pPr>
      <w:r>
        <w:rPr>
          <w:sz w:val="20"/>
        </w:rPr>
        <w:t>5.  Escolha a análise para computador ou dispositivo móvel.</w:t>
      </w:r>
    </w:p>
    <w:p w14:paraId="35869FB2" w14:textId="77777777" w:rsidR="00731B97" w:rsidRDefault="00000000">
      <w:pPr>
        <w:spacing w:after="60"/>
        <w:ind w:left="85" w:hanging="85"/>
        <w:rPr>
          <w:rFonts w:hint="eastAsia"/>
        </w:rPr>
      </w:pPr>
      <w:r>
        <w:rPr>
          <w:sz w:val="20"/>
        </w:rPr>
        <w:t>6.  Clique para analisar o carregamento da página.</w:t>
      </w:r>
    </w:p>
    <w:p w14:paraId="08A92F80" w14:textId="77777777" w:rsidR="00731B97" w:rsidRDefault="00000000">
      <w:pPr>
        <w:spacing w:after="60"/>
        <w:ind w:left="85" w:hanging="85"/>
        <w:rPr>
          <w:rFonts w:hint="eastAsia"/>
        </w:rPr>
      </w:pPr>
      <w:r>
        <w:rPr>
          <w:sz w:val="20"/>
        </w:rPr>
        <w:t>7.  Aguarde o relatório e registre a nota e as principais recomendações.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173"/>
      </w:tblGrid>
      <w:tr w:rsidR="00731B97" w14:paraId="06D37AA0" w14:textId="77777777">
        <w:trPr>
          <w:jc w:val="center"/>
        </w:trPr>
        <w:tc>
          <w:tcPr>
            <w:tcW w:w="10200" w:type="dxa"/>
            <w:tcBorders>
              <w:top w:val="single" w:sz="3" w:space="0" w:color="0F6B78"/>
              <w:left w:val="single" w:sz="18" w:space="0" w:color="0F6B78"/>
              <w:bottom w:val="single" w:sz="3" w:space="0" w:color="0F6B78"/>
              <w:right w:val="single" w:sz="3" w:space="0" w:color="0F6B78"/>
            </w:tcBorders>
            <w:shd w:val="clear" w:color="auto" w:fill="DDEBF0"/>
          </w:tcPr>
          <w:p w14:paraId="5D8FFEF1" w14:textId="77777777" w:rsidR="00731B97" w:rsidRDefault="00000000">
            <w:pPr>
              <w:rPr>
                <w:rFonts w:hint="eastAsia"/>
              </w:rPr>
            </w:pPr>
            <w:r>
              <w:rPr>
                <w:b/>
                <w:color w:val="0F6B78"/>
                <w:sz w:val="20"/>
              </w:rPr>
              <w:t>Interpretação correta</w:t>
            </w:r>
          </w:p>
          <w:p w14:paraId="78343B4A" w14:textId="77777777" w:rsidR="00731B97" w:rsidRDefault="00000000">
            <w:pPr>
              <w:spacing w:after="0"/>
              <w:rPr>
                <w:rFonts w:hint="eastAsia"/>
              </w:rPr>
            </w:pPr>
            <w:r>
              <w:rPr>
                <w:color w:val="1F2937"/>
                <w:sz w:val="19"/>
              </w:rPr>
              <w:t>O Lighthouse apresenta uma estimativa baseada no teste realizado. A nota pode variar entre execuções. O mais importante é compreender as recomendações e verificar se elas fazem sentido para o projeto.</w:t>
            </w:r>
          </w:p>
        </w:tc>
      </w:tr>
    </w:tbl>
    <w:p w14:paraId="7A13FF99" w14:textId="77777777" w:rsidR="00731B97" w:rsidRDefault="00731B97">
      <w:pPr>
        <w:spacing w:after="0"/>
        <w:rPr>
          <w:rFonts w:hint="eastAsia"/>
        </w:rPr>
      </w:pPr>
    </w:p>
    <w:p w14:paraId="6C41889D" w14:textId="77777777" w:rsidR="00731B97" w:rsidRDefault="00000000">
      <w:pPr>
        <w:rPr>
          <w:rFonts w:hint="eastAsia"/>
        </w:rPr>
      </w:pPr>
      <w:r>
        <w:br w:type="page"/>
      </w:r>
    </w:p>
    <w:p w14:paraId="2922EEF1" w14:textId="77777777" w:rsidR="00731B97" w:rsidRDefault="00000000">
      <w:pPr>
        <w:pStyle w:val="Ttulo2"/>
      </w:pPr>
      <w:r>
        <w:lastRenderedPageBreak/>
        <w:t>Registro 3 - Resultado da auditoria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114"/>
        <w:gridCol w:w="3078"/>
        <w:gridCol w:w="3998"/>
      </w:tblGrid>
      <w:tr w:rsidR="00731B97" w14:paraId="6B041D39" w14:textId="77777777">
        <w:trPr>
          <w:cantSplit/>
        </w:trPr>
        <w:tc>
          <w:tcPr>
            <w:tcW w:w="3400" w:type="dxa"/>
            <w:shd w:val="clear" w:color="auto" w:fill="17365D"/>
          </w:tcPr>
          <w:p w14:paraId="3C35496D" w14:textId="77777777" w:rsidR="00731B97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Categoria</w:t>
            </w:r>
          </w:p>
        </w:tc>
        <w:tc>
          <w:tcPr>
            <w:tcW w:w="3400" w:type="dxa"/>
            <w:shd w:val="clear" w:color="auto" w:fill="17365D"/>
          </w:tcPr>
          <w:p w14:paraId="634EA513" w14:textId="77777777" w:rsidR="00731B97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Resultado</w:t>
            </w:r>
          </w:p>
        </w:tc>
        <w:tc>
          <w:tcPr>
            <w:tcW w:w="3400" w:type="dxa"/>
            <w:shd w:val="clear" w:color="auto" w:fill="17365D"/>
          </w:tcPr>
          <w:p w14:paraId="5B1FB8DF" w14:textId="77777777" w:rsidR="00731B97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Uma recomendação encontrada</w:t>
            </w:r>
          </w:p>
        </w:tc>
      </w:tr>
      <w:tr w:rsidR="00731B97" w14:paraId="2DF63169" w14:textId="77777777">
        <w:trPr>
          <w:cantSplit/>
        </w:trPr>
        <w:tc>
          <w:tcPr>
            <w:tcW w:w="3400" w:type="dxa"/>
          </w:tcPr>
          <w:p w14:paraId="17E20839" w14:textId="77777777" w:rsidR="00731B97" w:rsidRDefault="00000000">
            <w:pPr>
              <w:rPr>
                <w:rFonts w:hint="eastAsia"/>
              </w:rPr>
            </w:pPr>
            <w:r>
              <w:rPr>
                <w:sz w:val="17"/>
              </w:rPr>
              <w:t>Performance</w:t>
            </w:r>
          </w:p>
        </w:tc>
        <w:tc>
          <w:tcPr>
            <w:tcW w:w="3400" w:type="dxa"/>
          </w:tcPr>
          <w:p w14:paraId="55623791" w14:textId="151C0AC4" w:rsidR="00731B97" w:rsidRDefault="001A5BFA">
            <w:pPr>
              <w:rPr>
                <w:rFonts w:hint="eastAsia"/>
              </w:rPr>
            </w:pPr>
            <w:r>
              <w:rPr>
                <w:sz w:val="17"/>
              </w:rPr>
              <w:t>84</w:t>
            </w:r>
          </w:p>
        </w:tc>
        <w:tc>
          <w:tcPr>
            <w:tcW w:w="3400" w:type="dxa"/>
          </w:tcPr>
          <w:p w14:paraId="33FA8CBE" w14:textId="422EFA73" w:rsidR="00731B97" w:rsidRDefault="001A5BFA">
            <w:pPr>
              <w:rPr>
                <w:rFonts w:hint="eastAsia"/>
              </w:rPr>
            </w:pPr>
            <w:proofErr w:type="spellStart"/>
            <w:r>
              <w:rPr>
                <w:sz w:val="17"/>
              </w:rPr>
              <w:t>Tente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auditar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página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anônima</w:t>
            </w:r>
            <w:proofErr w:type="spellEnd"/>
            <w:r>
              <w:rPr>
                <w:sz w:val="17"/>
              </w:rPr>
              <w:t xml:space="preserve"> e </w:t>
            </w:r>
            <w:proofErr w:type="spellStart"/>
            <w:r>
              <w:rPr>
                <w:sz w:val="17"/>
              </w:rPr>
              <w:t>sem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extensões</w:t>
            </w:r>
            <w:proofErr w:type="spellEnd"/>
          </w:p>
        </w:tc>
      </w:tr>
      <w:tr w:rsidR="00731B97" w14:paraId="16A816AC" w14:textId="77777777">
        <w:trPr>
          <w:cantSplit/>
        </w:trPr>
        <w:tc>
          <w:tcPr>
            <w:tcW w:w="3400" w:type="dxa"/>
          </w:tcPr>
          <w:p w14:paraId="58D2618F" w14:textId="77777777" w:rsidR="00731B97" w:rsidRDefault="00000000">
            <w:pPr>
              <w:rPr>
                <w:rFonts w:hint="eastAsia"/>
              </w:rPr>
            </w:pPr>
            <w:r>
              <w:rPr>
                <w:sz w:val="17"/>
              </w:rPr>
              <w:t>Acessibilidade</w:t>
            </w:r>
          </w:p>
        </w:tc>
        <w:tc>
          <w:tcPr>
            <w:tcW w:w="3400" w:type="dxa"/>
          </w:tcPr>
          <w:p w14:paraId="19F591AE" w14:textId="7A21D1DB" w:rsidR="00731B97" w:rsidRDefault="001A5BFA">
            <w:pPr>
              <w:rPr>
                <w:rFonts w:hint="eastAsia"/>
              </w:rPr>
            </w:pPr>
            <w:r>
              <w:rPr>
                <w:sz w:val="17"/>
              </w:rPr>
              <w:t>100</w:t>
            </w:r>
          </w:p>
        </w:tc>
        <w:tc>
          <w:tcPr>
            <w:tcW w:w="3400" w:type="dxa"/>
          </w:tcPr>
          <w:p w14:paraId="7CE274CF" w14:textId="77777777" w:rsidR="00731B97" w:rsidRDefault="00000000">
            <w:pPr>
              <w:rPr>
                <w:rFonts w:hint="eastAsia"/>
              </w:rPr>
            </w:pPr>
            <w:r>
              <w:rPr>
                <w:sz w:val="17"/>
              </w:rPr>
              <w:t>________________________________________</w:t>
            </w:r>
          </w:p>
        </w:tc>
      </w:tr>
      <w:tr w:rsidR="00731B97" w14:paraId="5AE08AD1" w14:textId="77777777">
        <w:trPr>
          <w:cantSplit/>
        </w:trPr>
        <w:tc>
          <w:tcPr>
            <w:tcW w:w="3400" w:type="dxa"/>
          </w:tcPr>
          <w:p w14:paraId="497A867F" w14:textId="77777777" w:rsidR="00731B97" w:rsidRDefault="00000000">
            <w:pPr>
              <w:rPr>
                <w:rFonts w:hint="eastAsia"/>
              </w:rPr>
            </w:pPr>
            <w:r>
              <w:rPr>
                <w:sz w:val="17"/>
              </w:rPr>
              <w:t>Boas Práticas</w:t>
            </w:r>
          </w:p>
        </w:tc>
        <w:tc>
          <w:tcPr>
            <w:tcW w:w="3400" w:type="dxa"/>
          </w:tcPr>
          <w:p w14:paraId="7C8690F2" w14:textId="4F0C2F29" w:rsidR="00731B97" w:rsidRDefault="001A5BFA">
            <w:pPr>
              <w:rPr>
                <w:rFonts w:hint="eastAsia"/>
              </w:rPr>
            </w:pPr>
            <w:r>
              <w:rPr>
                <w:sz w:val="17"/>
              </w:rPr>
              <w:t>100</w:t>
            </w:r>
          </w:p>
        </w:tc>
        <w:tc>
          <w:tcPr>
            <w:tcW w:w="3400" w:type="dxa"/>
          </w:tcPr>
          <w:p w14:paraId="517399CF" w14:textId="77777777" w:rsidR="00731B97" w:rsidRDefault="00000000">
            <w:pPr>
              <w:rPr>
                <w:rFonts w:hint="eastAsia"/>
              </w:rPr>
            </w:pPr>
            <w:r>
              <w:rPr>
                <w:sz w:val="17"/>
              </w:rPr>
              <w:t>________________________________________</w:t>
            </w:r>
          </w:p>
        </w:tc>
      </w:tr>
    </w:tbl>
    <w:p w14:paraId="733A4DFD" w14:textId="77777777" w:rsidR="00731B97" w:rsidRDefault="00000000">
      <w:pPr>
        <w:pStyle w:val="Ttulo1"/>
      </w:pPr>
      <w:r>
        <w:t>Etapa 7 - Perguntas para reflexão</w:t>
      </w:r>
    </w:p>
    <w:p w14:paraId="1ECEC97D" w14:textId="77777777" w:rsidR="00731B97" w:rsidRDefault="00000000">
      <w:pPr>
        <w:rPr>
          <w:rFonts w:hint="eastAsia"/>
        </w:rPr>
      </w:pPr>
      <w:r>
        <w:rPr>
          <w:b/>
          <w:color w:val="1F2937"/>
          <w:sz w:val="19"/>
        </w:rPr>
        <w:t>1. Como o CSS Grid ajudou a adaptar a galeria para telas diferentes?</w:t>
      </w:r>
    </w:p>
    <w:p w14:paraId="060DEE77" w14:textId="1B1AA026" w:rsidR="001A5BFA" w:rsidRDefault="001A5BFA">
      <w:pPr>
        <w:rPr>
          <w:color w:val="888888"/>
          <w:sz w:val="17"/>
        </w:rPr>
      </w:pPr>
      <w:proofErr w:type="spellStart"/>
      <w:r>
        <w:rPr>
          <w:color w:val="888888"/>
          <w:sz w:val="17"/>
        </w:rPr>
        <w:t>A</w:t>
      </w:r>
      <w:r w:rsidRPr="001A5BFA">
        <w:rPr>
          <w:color w:val="888888"/>
          <w:sz w:val="17"/>
        </w:rPr>
        <w:t>judou</w:t>
      </w:r>
      <w:proofErr w:type="spellEnd"/>
      <w:r w:rsidRPr="001A5BFA">
        <w:rPr>
          <w:color w:val="888888"/>
          <w:sz w:val="17"/>
        </w:rPr>
        <w:t xml:space="preserve"> a </w:t>
      </w:r>
      <w:proofErr w:type="spellStart"/>
      <w:r w:rsidRPr="001A5BFA">
        <w:rPr>
          <w:color w:val="888888"/>
          <w:sz w:val="17"/>
        </w:rPr>
        <w:t>adaptar</w:t>
      </w:r>
      <w:proofErr w:type="spellEnd"/>
      <w:r w:rsidRPr="001A5BFA">
        <w:rPr>
          <w:color w:val="888888"/>
          <w:sz w:val="17"/>
        </w:rPr>
        <w:t xml:space="preserve"> </w:t>
      </w:r>
      <w:proofErr w:type="spellStart"/>
      <w:r w:rsidRPr="001A5BFA">
        <w:rPr>
          <w:color w:val="888888"/>
          <w:sz w:val="17"/>
        </w:rPr>
        <w:t>galerias</w:t>
      </w:r>
      <w:proofErr w:type="spellEnd"/>
      <w:r w:rsidRPr="001A5BFA">
        <w:rPr>
          <w:color w:val="888888"/>
          <w:sz w:val="17"/>
        </w:rPr>
        <w:t xml:space="preserve"> de </w:t>
      </w:r>
      <w:proofErr w:type="spellStart"/>
      <w:r w:rsidRPr="001A5BFA">
        <w:rPr>
          <w:color w:val="888888"/>
          <w:sz w:val="17"/>
        </w:rPr>
        <w:t>fotos</w:t>
      </w:r>
      <w:proofErr w:type="spellEnd"/>
      <w:r w:rsidRPr="001A5BFA">
        <w:rPr>
          <w:color w:val="888888"/>
          <w:sz w:val="17"/>
        </w:rPr>
        <w:t xml:space="preserve"> de forma </w:t>
      </w:r>
      <w:proofErr w:type="spellStart"/>
      <w:r w:rsidRPr="001A5BFA">
        <w:rPr>
          <w:color w:val="888888"/>
          <w:sz w:val="17"/>
        </w:rPr>
        <w:t>automática</w:t>
      </w:r>
      <w:proofErr w:type="spellEnd"/>
      <w:r w:rsidRPr="001A5BFA">
        <w:rPr>
          <w:color w:val="888888"/>
          <w:sz w:val="17"/>
        </w:rPr>
        <w:t xml:space="preserve"> e limpa </w:t>
      </w:r>
      <w:proofErr w:type="spellStart"/>
      <w:r w:rsidRPr="001A5BFA">
        <w:rPr>
          <w:color w:val="888888"/>
          <w:sz w:val="17"/>
        </w:rPr>
        <w:t>ao</w:t>
      </w:r>
      <w:proofErr w:type="spellEnd"/>
      <w:r w:rsidRPr="001A5BFA">
        <w:rPr>
          <w:color w:val="888888"/>
          <w:sz w:val="17"/>
        </w:rPr>
        <w:t xml:space="preserve"> usar </w:t>
      </w:r>
      <w:proofErr w:type="spellStart"/>
      <w:r w:rsidRPr="001A5BFA">
        <w:rPr>
          <w:color w:val="888888"/>
          <w:sz w:val="17"/>
        </w:rPr>
        <w:t>colunas</w:t>
      </w:r>
      <w:proofErr w:type="spellEnd"/>
      <w:r w:rsidRPr="001A5BFA">
        <w:rPr>
          <w:color w:val="888888"/>
          <w:sz w:val="17"/>
        </w:rPr>
        <w:t xml:space="preserve"> </w:t>
      </w:r>
      <w:proofErr w:type="spellStart"/>
      <w:r w:rsidRPr="001A5BFA">
        <w:rPr>
          <w:color w:val="888888"/>
          <w:sz w:val="17"/>
        </w:rPr>
        <w:t>fluidas</w:t>
      </w:r>
      <w:proofErr w:type="spellEnd"/>
      <w:r w:rsidRPr="001A5BFA">
        <w:rPr>
          <w:color w:val="888888"/>
          <w:sz w:val="17"/>
        </w:rPr>
        <w:t xml:space="preserve">, </w:t>
      </w:r>
      <w:proofErr w:type="spellStart"/>
      <w:r w:rsidRPr="001A5BFA">
        <w:rPr>
          <w:color w:val="888888"/>
          <w:sz w:val="17"/>
        </w:rPr>
        <w:t>repetição</w:t>
      </w:r>
      <w:proofErr w:type="spellEnd"/>
      <w:r w:rsidRPr="001A5BFA">
        <w:rPr>
          <w:color w:val="888888"/>
          <w:sz w:val="17"/>
        </w:rPr>
        <w:t xml:space="preserve"> </w:t>
      </w:r>
      <w:proofErr w:type="spellStart"/>
      <w:r w:rsidRPr="001A5BFA">
        <w:rPr>
          <w:color w:val="888888"/>
          <w:sz w:val="17"/>
        </w:rPr>
        <w:t>inteligente</w:t>
      </w:r>
      <w:proofErr w:type="spellEnd"/>
      <w:r w:rsidRPr="001A5BFA">
        <w:rPr>
          <w:color w:val="888888"/>
          <w:sz w:val="17"/>
        </w:rPr>
        <w:t xml:space="preserve"> e </w:t>
      </w:r>
      <w:proofErr w:type="spellStart"/>
      <w:r w:rsidRPr="001A5BFA">
        <w:rPr>
          <w:color w:val="888888"/>
          <w:sz w:val="17"/>
        </w:rPr>
        <w:t>ajuste</w:t>
      </w:r>
      <w:proofErr w:type="spellEnd"/>
      <w:r w:rsidRPr="001A5BFA">
        <w:rPr>
          <w:color w:val="888888"/>
          <w:sz w:val="17"/>
        </w:rPr>
        <w:t xml:space="preserve"> de </w:t>
      </w:r>
      <w:proofErr w:type="spellStart"/>
      <w:r w:rsidRPr="001A5BFA">
        <w:rPr>
          <w:color w:val="888888"/>
          <w:sz w:val="17"/>
        </w:rPr>
        <w:t>tamanho</w:t>
      </w:r>
      <w:proofErr w:type="spellEnd"/>
      <w:r w:rsidRPr="001A5BFA">
        <w:rPr>
          <w:color w:val="888888"/>
          <w:sz w:val="17"/>
        </w:rPr>
        <w:t xml:space="preserve"> </w:t>
      </w:r>
      <w:proofErr w:type="spellStart"/>
      <w:r w:rsidRPr="001A5BFA">
        <w:rPr>
          <w:color w:val="888888"/>
          <w:sz w:val="17"/>
        </w:rPr>
        <w:t>sem</w:t>
      </w:r>
      <w:proofErr w:type="spellEnd"/>
      <w:r w:rsidRPr="001A5BFA">
        <w:rPr>
          <w:color w:val="888888"/>
          <w:sz w:val="17"/>
        </w:rPr>
        <w:t xml:space="preserve"> </w:t>
      </w:r>
      <w:proofErr w:type="spellStart"/>
      <w:r w:rsidRPr="001A5BFA">
        <w:rPr>
          <w:color w:val="888888"/>
          <w:sz w:val="17"/>
        </w:rPr>
        <w:t>código</w:t>
      </w:r>
      <w:proofErr w:type="spellEnd"/>
      <w:r w:rsidRPr="001A5BFA">
        <w:rPr>
          <w:color w:val="888888"/>
          <w:sz w:val="17"/>
        </w:rPr>
        <w:t xml:space="preserve"> </w:t>
      </w:r>
      <w:proofErr w:type="spellStart"/>
      <w:r w:rsidRPr="001A5BFA">
        <w:rPr>
          <w:color w:val="888888"/>
          <w:sz w:val="17"/>
        </w:rPr>
        <w:t>complexo</w:t>
      </w:r>
      <w:proofErr w:type="spellEnd"/>
      <w:r w:rsidRPr="001A5BFA">
        <w:rPr>
          <w:color w:val="888888"/>
          <w:sz w:val="17"/>
        </w:rPr>
        <w:t>.</w:t>
      </w:r>
    </w:p>
    <w:p w14:paraId="24E097B7" w14:textId="35EDFCF4" w:rsidR="00731B97" w:rsidRDefault="00000000">
      <w:pPr>
        <w:rPr>
          <w:rFonts w:hint="eastAsia"/>
        </w:rPr>
      </w:pPr>
      <w:r>
        <w:rPr>
          <w:b/>
          <w:color w:val="1F2937"/>
          <w:sz w:val="19"/>
        </w:rPr>
        <w:t xml:space="preserve">2. Qual é a </w:t>
      </w:r>
      <w:proofErr w:type="spellStart"/>
      <w:r>
        <w:rPr>
          <w:b/>
          <w:color w:val="1F2937"/>
          <w:sz w:val="19"/>
        </w:rPr>
        <w:t>função</w:t>
      </w:r>
      <w:proofErr w:type="spellEnd"/>
      <w:r>
        <w:rPr>
          <w:b/>
          <w:color w:val="1F2937"/>
          <w:sz w:val="19"/>
        </w:rPr>
        <w:t xml:space="preserve"> do atributo loading="lazy"?</w:t>
      </w:r>
    </w:p>
    <w:p w14:paraId="5A69D817" w14:textId="6F11440F" w:rsidR="00731B97" w:rsidRDefault="001A5BFA">
      <w:pPr>
        <w:spacing w:after="40"/>
        <w:rPr>
          <w:rFonts w:hint="eastAsia"/>
        </w:rPr>
      </w:pPr>
      <w:r>
        <w:rPr>
          <w:color w:val="888888"/>
          <w:sz w:val="17"/>
        </w:rPr>
        <w:t xml:space="preserve">Ele </w:t>
      </w:r>
      <w:proofErr w:type="spellStart"/>
      <w:r>
        <w:rPr>
          <w:color w:val="888888"/>
          <w:sz w:val="17"/>
        </w:rPr>
        <w:t>só</w:t>
      </w:r>
      <w:proofErr w:type="spellEnd"/>
      <w:r>
        <w:rPr>
          <w:color w:val="888888"/>
          <w:sz w:val="17"/>
        </w:rPr>
        <w:t xml:space="preserve"> </w:t>
      </w:r>
      <w:proofErr w:type="spellStart"/>
      <w:r>
        <w:rPr>
          <w:color w:val="888888"/>
          <w:sz w:val="17"/>
        </w:rPr>
        <w:t>carrega</w:t>
      </w:r>
      <w:proofErr w:type="spellEnd"/>
      <w:r>
        <w:rPr>
          <w:color w:val="888888"/>
          <w:sz w:val="17"/>
        </w:rPr>
        <w:t xml:space="preserve"> o </w:t>
      </w:r>
      <w:proofErr w:type="spellStart"/>
      <w:r>
        <w:rPr>
          <w:color w:val="888888"/>
          <w:sz w:val="17"/>
        </w:rPr>
        <w:t>essencial</w:t>
      </w:r>
      <w:proofErr w:type="spellEnd"/>
      <w:r>
        <w:rPr>
          <w:color w:val="888888"/>
          <w:sz w:val="17"/>
        </w:rPr>
        <w:t xml:space="preserve"> do site para </w:t>
      </w:r>
      <w:proofErr w:type="spellStart"/>
      <w:r>
        <w:rPr>
          <w:color w:val="888888"/>
          <w:sz w:val="17"/>
        </w:rPr>
        <w:t>funcionar</w:t>
      </w:r>
      <w:proofErr w:type="spellEnd"/>
      <w:r>
        <w:rPr>
          <w:color w:val="888888"/>
          <w:sz w:val="17"/>
        </w:rPr>
        <w:t xml:space="preserve">, </w:t>
      </w:r>
      <w:proofErr w:type="spellStart"/>
      <w:r>
        <w:rPr>
          <w:color w:val="888888"/>
          <w:sz w:val="17"/>
        </w:rPr>
        <w:t>deixando</w:t>
      </w:r>
      <w:proofErr w:type="spellEnd"/>
      <w:r>
        <w:rPr>
          <w:color w:val="888888"/>
          <w:sz w:val="17"/>
        </w:rPr>
        <w:t xml:space="preserve"> </w:t>
      </w:r>
      <w:proofErr w:type="spellStart"/>
      <w:r>
        <w:rPr>
          <w:color w:val="888888"/>
          <w:sz w:val="17"/>
        </w:rPr>
        <w:t>ele</w:t>
      </w:r>
      <w:proofErr w:type="spellEnd"/>
      <w:r>
        <w:rPr>
          <w:color w:val="888888"/>
          <w:sz w:val="17"/>
        </w:rPr>
        <w:t xml:space="preserve"> </w:t>
      </w:r>
      <w:proofErr w:type="spellStart"/>
      <w:r>
        <w:rPr>
          <w:color w:val="888888"/>
          <w:sz w:val="17"/>
        </w:rPr>
        <w:t>leve</w:t>
      </w:r>
      <w:proofErr w:type="spellEnd"/>
      <w:r>
        <w:rPr>
          <w:color w:val="888888"/>
          <w:sz w:val="17"/>
        </w:rPr>
        <w:t xml:space="preserve"> e </w:t>
      </w:r>
      <w:proofErr w:type="spellStart"/>
      <w:r>
        <w:rPr>
          <w:color w:val="888888"/>
          <w:sz w:val="17"/>
        </w:rPr>
        <w:t>rápido</w:t>
      </w:r>
      <w:proofErr w:type="spellEnd"/>
      <w:r>
        <w:rPr>
          <w:color w:val="888888"/>
          <w:sz w:val="17"/>
        </w:rPr>
        <w:t>.</w:t>
      </w:r>
    </w:p>
    <w:p w14:paraId="2993BE0D" w14:textId="77777777" w:rsidR="00731B97" w:rsidRDefault="00000000">
      <w:pPr>
        <w:rPr>
          <w:rFonts w:hint="eastAsia"/>
        </w:rPr>
      </w:pPr>
      <w:r>
        <w:rPr>
          <w:b/>
          <w:color w:val="1F2937"/>
          <w:sz w:val="19"/>
        </w:rPr>
        <w:t>3. O resultado visual mudou após a minificação? Explique.</w:t>
      </w:r>
    </w:p>
    <w:p w14:paraId="1B72971A" w14:textId="1EEDB947" w:rsidR="00731B97" w:rsidRDefault="001A5BFA">
      <w:pPr>
        <w:spacing w:after="40"/>
        <w:rPr>
          <w:rFonts w:hint="eastAsia"/>
        </w:rPr>
      </w:pPr>
      <w:proofErr w:type="spellStart"/>
      <w:r>
        <w:rPr>
          <w:color w:val="888888"/>
          <w:sz w:val="17"/>
        </w:rPr>
        <w:t>Não</w:t>
      </w:r>
      <w:proofErr w:type="spellEnd"/>
      <w:r>
        <w:rPr>
          <w:color w:val="888888"/>
          <w:sz w:val="17"/>
        </w:rPr>
        <w:t xml:space="preserve"> </w:t>
      </w:r>
      <w:proofErr w:type="spellStart"/>
      <w:r>
        <w:rPr>
          <w:color w:val="888888"/>
          <w:sz w:val="17"/>
        </w:rPr>
        <w:t>identifi</w:t>
      </w:r>
      <w:r w:rsidR="00B93261">
        <w:rPr>
          <w:color w:val="888888"/>
          <w:sz w:val="17"/>
        </w:rPr>
        <w:t>quei</w:t>
      </w:r>
      <w:proofErr w:type="spellEnd"/>
      <w:r w:rsidR="00B93261">
        <w:rPr>
          <w:color w:val="888888"/>
          <w:sz w:val="17"/>
        </w:rPr>
        <w:t xml:space="preserve"> </w:t>
      </w:r>
      <w:proofErr w:type="spellStart"/>
      <w:r w:rsidR="00B93261">
        <w:rPr>
          <w:color w:val="888888"/>
          <w:sz w:val="17"/>
        </w:rPr>
        <w:t>nenhuma</w:t>
      </w:r>
      <w:proofErr w:type="spellEnd"/>
      <w:r w:rsidR="00B93261">
        <w:rPr>
          <w:color w:val="888888"/>
          <w:sz w:val="17"/>
        </w:rPr>
        <w:t xml:space="preserve"> </w:t>
      </w:r>
      <w:proofErr w:type="spellStart"/>
      <w:r w:rsidR="00B93261">
        <w:rPr>
          <w:color w:val="888888"/>
          <w:sz w:val="17"/>
        </w:rPr>
        <w:t>mudança</w:t>
      </w:r>
      <w:proofErr w:type="spellEnd"/>
      <w:r w:rsidR="00B93261">
        <w:rPr>
          <w:color w:val="888888"/>
          <w:sz w:val="17"/>
        </w:rPr>
        <w:t xml:space="preserve"> </w:t>
      </w:r>
      <w:proofErr w:type="spellStart"/>
      <w:r w:rsidR="00B93261">
        <w:rPr>
          <w:color w:val="888888"/>
          <w:sz w:val="17"/>
        </w:rPr>
        <w:t>após</w:t>
      </w:r>
      <w:proofErr w:type="spellEnd"/>
      <w:r w:rsidR="00B93261">
        <w:rPr>
          <w:color w:val="888888"/>
          <w:sz w:val="17"/>
        </w:rPr>
        <w:t xml:space="preserve"> a </w:t>
      </w:r>
      <w:proofErr w:type="spellStart"/>
      <w:r w:rsidR="00B93261">
        <w:rPr>
          <w:color w:val="888888"/>
          <w:sz w:val="17"/>
        </w:rPr>
        <w:t>minificação</w:t>
      </w:r>
      <w:proofErr w:type="spellEnd"/>
      <w:r w:rsidR="00B93261">
        <w:rPr>
          <w:color w:val="888888"/>
          <w:sz w:val="17"/>
        </w:rPr>
        <w:t>.</w:t>
      </w:r>
    </w:p>
    <w:p w14:paraId="161B6FF4" w14:textId="77777777" w:rsidR="00731B97" w:rsidRDefault="00000000">
      <w:pPr>
        <w:rPr>
          <w:rFonts w:hint="eastAsia"/>
        </w:rPr>
      </w:pPr>
      <w:r>
        <w:rPr>
          <w:b/>
          <w:color w:val="1F2937"/>
          <w:sz w:val="19"/>
        </w:rPr>
        <w:t>4. Qual foi a diferença de tamanho entre estilos.css e estilos.min.css?</w:t>
      </w:r>
    </w:p>
    <w:p w14:paraId="3A77E0F7" w14:textId="1803D86F" w:rsidR="00731B97" w:rsidRDefault="00B93261">
      <w:pPr>
        <w:spacing w:after="40"/>
        <w:rPr>
          <w:rFonts w:hint="eastAsia"/>
        </w:rPr>
      </w:pPr>
      <w:r>
        <w:rPr>
          <w:color w:val="888888"/>
          <w:sz w:val="17"/>
        </w:rPr>
        <w:t xml:space="preserve">Teve </w:t>
      </w:r>
      <w:proofErr w:type="spellStart"/>
      <w:r>
        <w:rPr>
          <w:color w:val="888888"/>
          <w:sz w:val="17"/>
        </w:rPr>
        <w:t>uma</w:t>
      </w:r>
      <w:proofErr w:type="spellEnd"/>
      <w:r>
        <w:rPr>
          <w:color w:val="888888"/>
          <w:sz w:val="17"/>
        </w:rPr>
        <w:t xml:space="preserve"> </w:t>
      </w:r>
      <w:proofErr w:type="spellStart"/>
      <w:r>
        <w:rPr>
          <w:color w:val="888888"/>
          <w:sz w:val="17"/>
        </w:rPr>
        <w:t>diferença</w:t>
      </w:r>
      <w:proofErr w:type="spellEnd"/>
      <w:r>
        <w:rPr>
          <w:color w:val="888888"/>
          <w:sz w:val="17"/>
        </w:rPr>
        <w:t xml:space="preserve"> de 231 bytes.</w:t>
      </w:r>
    </w:p>
    <w:p w14:paraId="23FE4477" w14:textId="77777777" w:rsidR="00731B97" w:rsidRDefault="00000000">
      <w:pPr>
        <w:rPr>
          <w:rFonts w:hint="eastAsia"/>
        </w:rPr>
      </w:pPr>
      <w:r>
        <w:rPr>
          <w:b/>
          <w:color w:val="1F2937"/>
          <w:sz w:val="19"/>
        </w:rPr>
        <w:t>5. Qual recomendação do Lighthouse parece mais importante para este projeto? Por quê?</w:t>
      </w:r>
    </w:p>
    <w:p w14:paraId="3723BC73" w14:textId="4C39916E" w:rsidR="00731B97" w:rsidRDefault="00B93261">
      <w:pPr>
        <w:spacing w:after="40"/>
        <w:rPr>
          <w:rFonts w:hint="eastAsia"/>
        </w:rPr>
      </w:pPr>
      <w:proofErr w:type="spellStart"/>
      <w:r>
        <w:rPr>
          <w:color w:val="888888"/>
          <w:sz w:val="17"/>
        </w:rPr>
        <w:t>Tentar</w:t>
      </w:r>
      <w:proofErr w:type="spellEnd"/>
      <w:r>
        <w:rPr>
          <w:color w:val="888888"/>
          <w:sz w:val="17"/>
        </w:rPr>
        <w:t xml:space="preserve"> </w:t>
      </w:r>
      <w:proofErr w:type="spellStart"/>
      <w:r>
        <w:rPr>
          <w:color w:val="888888"/>
          <w:sz w:val="17"/>
        </w:rPr>
        <w:t>auditar</w:t>
      </w:r>
      <w:proofErr w:type="spellEnd"/>
      <w:r>
        <w:rPr>
          <w:color w:val="888888"/>
          <w:sz w:val="17"/>
        </w:rPr>
        <w:t xml:space="preserve"> </w:t>
      </w:r>
      <w:proofErr w:type="spellStart"/>
      <w:r>
        <w:rPr>
          <w:color w:val="888888"/>
          <w:sz w:val="17"/>
        </w:rPr>
        <w:t>em</w:t>
      </w:r>
      <w:proofErr w:type="spellEnd"/>
      <w:r>
        <w:rPr>
          <w:color w:val="888888"/>
          <w:sz w:val="17"/>
        </w:rPr>
        <w:t xml:space="preserve"> </w:t>
      </w:r>
      <w:proofErr w:type="spellStart"/>
      <w:r>
        <w:rPr>
          <w:color w:val="888888"/>
          <w:sz w:val="17"/>
        </w:rPr>
        <w:t>página</w:t>
      </w:r>
      <w:proofErr w:type="spellEnd"/>
      <w:r>
        <w:rPr>
          <w:color w:val="888888"/>
          <w:sz w:val="17"/>
        </w:rPr>
        <w:t xml:space="preserve"> </w:t>
      </w:r>
      <w:proofErr w:type="spellStart"/>
      <w:r>
        <w:rPr>
          <w:color w:val="888888"/>
          <w:sz w:val="17"/>
        </w:rPr>
        <w:t>anônima</w:t>
      </w:r>
      <w:proofErr w:type="spellEnd"/>
      <w:r>
        <w:rPr>
          <w:color w:val="888888"/>
          <w:sz w:val="17"/>
        </w:rPr>
        <w:t xml:space="preserve"> e </w:t>
      </w:r>
      <w:proofErr w:type="spellStart"/>
      <w:r>
        <w:rPr>
          <w:color w:val="888888"/>
          <w:sz w:val="17"/>
        </w:rPr>
        <w:t>sem</w:t>
      </w:r>
      <w:proofErr w:type="spellEnd"/>
      <w:r>
        <w:rPr>
          <w:color w:val="888888"/>
          <w:sz w:val="17"/>
        </w:rPr>
        <w:t xml:space="preserve"> </w:t>
      </w:r>
      <w:proofErr w:type="spellStart"/>
      <w:r>
        <w:rPr>
          <w:color w:val="888888"/>
          <w:sz w:val="17"/>
        </w:rPr>
        <w:t>extensões</w:t>
      </w:r>
      <w:proofErr w:type="spellEnd"/>
      <w:r>
        <w:rPr>
          <w:color w:val="888888"/>
          <w:sz w:val="17"/>
        </w:rPr>
        <w:t xml:space="preserve">, para </w:t>
      </w:r>
      <w:proofErr w:type="spellStart"/>
      <w:r>
        <w:rPr>
          <w:color w:val="888888"/>
          <w:sz w:val="17"/>
        </w:rPr>
        <w:t>melhorar</w:t>
      </w:r>
      <w:proofErr w:type="spellEnd"/>
      <w:r>
        <w:rPr>
          <w:color w:val="888888"/>
          <w:sz w:val="17"/>
        </w:rPr>
        <w:t xml:space="preserve"> o </w:t>
      </w:r>
      <w:proofErr w:type="spellStart"/>
      <w:r>
        <w:rPr>
          <w:color w:val="888888"/>
          <w:sz w:val="17"/>
        </w:rPr>
        <w:t>desempenho</w:t>
      </w:r>
      <w:proofErr w:type="spellEnd"/>
      <w:r>
        <w:rPr>
          <w:color w:val="888888"/>
          <w:sz w:val="17"/>
        </w:rPr>
        <w:t xml:space="preserve"> do site.</w:t>
      </w:r>
    </w:p>
    <w:p w14:paraId="7101522E" w14:textId="77777777" w:rsidR="00731B97" w:rsidRDefault="00000000">
      <w:pPr>
        <w:rPr>
          <w:rFonts w:hint="eastAsia"/>
        </w:rPr>
      </w:pPr>
      <w:r>
        <w:rPr>
          <w:b/>
          <w:color w:val="1F2937"/>
          <w:sz w:val="19"/>
        </w:rPr>
        <w:t xml:space="preserve">6. Por que performance e acessibilidade devem ser consideradas durante o desenvolvimento, e </w:t>
      </w:r>
      <w:proofErr w:type="gramStart"/>
      <w:r>
        <w:rPr>
          <w:b/>
          <w:color w:val="1F2937"/>
          <w:sz w:val="19"/>
        </w:rPr>
        <w:t>não</w:t>
      </w:r>
      <w:proofErr w:type="gramEnd"/>
      <w:r>
        <w:rPr>
          <w:b/>
          <w:color w:val="1F2937"/>
          <w:sz w:val="19"/>
        </w:rPr>
        <w:t xml:space="preserve"> apenas no final?</w:t>
      </w:r>
    </w:p>
    <w:p w14:paraId="4334A274" w14:textId="7D7593D8" w:rsidR="00731B97" w:rsidRDefault="00B93261">
      <w:pPr>
        <w:spacing w:after="40"/>
        <w:rPr>
          <w:rFonts w:hint="eastAsia"/>
        </w:rPr>
      </w:pPr>
      <w:r>
        <w:rPr>
          <w:color w:val="888888"/>
          <w:sz w:val="17"/>
        </w:rPr>
        <w:t xml:space="preserve">Para </w:t>
      </w:r>
      <w:proofErr w:type="spellStart"/>
      <w:r>
        <w:rPr>
          <w:color w:val="888888"/>
          <w:sz w:val="17"/>
        </w:rPr>
        <w:t>que</w:t>
      </w:r>
      <w:proofErr w:type="spellEnd"/>
      <w:r>
        <w:rPr>
          <w:color w:val="888888"/>
          <w:sz w:val="17"/>
        </w:rPr>
        <w:t xml:space="preserve"> </w:t>
      </w:r>
      <w:proofErr w:type="spellStart"/>
      <w:r>
        <w:rPr>
          <w:color w:val="888888"/>
          <w:sz w:val="17"/>
        </w:rPr>
        <w:t>seja</w:t>
      </w:r>
      <w:proofErr w:type="spellEnd"/>
      <w:r>
        <w:rPr>
          <w:color w:val="888888"/>
          <w:sz w:val="17"/>
        </w:rPr>
        <w:t xml:space="preserve"> </w:t>
      </w:r>
      <w:proofErr w:type="spellStart"/>
      <w:r>
        <w:rPr>
          <w:color w:val="888888"/>
          <w:sz w:val="17"/>
        </w:rPr>
        <w:t>acessível</w:t>
      </w:r>
      <w:proofErr w:type="spellEnd"/>
      <w:r>
        <w:rPr>
          <w:color w:val="888888"/>
          <w:sz w:val="17"/>
        </w:rPr>
        <w:t xml:space="preserve"> para </w:t>
      </w:r>
      <w:proofErr w:type="spellStart"/>
      <w:r>
        <w:rPr>
          <w:color w:val="888888"/>
          <w:sz w:val="17"/>
        </w:rPr>
        <w:t>todos</w:t>
      </w:r>
      <w:proofErr w:type="spellEnd"/>
      <w:r>
        <w:rPr>
          <w:color w:val="888888"/>
          <w:sz w:val="17"/>
        </w:rPr>
        <w:t xml:space="preserve"> e </w:t>
      </w:r>
      <w:proofErr w:type="spellStart"/>
      <w:r>
        <w:rPr>
          <w:color w:val="888888"/>
          <w:sz w:val="17"/>
        </w:rPr>
        <w:t>sem</w:t>
      </w:r>
      <w:proofErr w:type="spellEnd"/>
      <w:r>
        <w:rPr>
          <w:color w:val="888888"/>
          <w:sz w:val="17"/>
        </w:rPr>
        <w:t xml:space="preserve"> </w:t>
      </w:r>
      <w:proofErr w:type="spellStart"/>
      <w:r>
        <w:rPr>
          <w:color w:val="888888"/>
          <w:sz w:val="17"/>
        </w:rPr>
        <w:t>travamentos</w:t>
      </w:r>
      <w:proofErr w:type="spellEnd"/>
      <w:r>
        <w:rPr>
          <w:color w:val="888888"/>
          <w:sz w:val="17"/>
        </w:rPr>
        <w:t xml:space="preserve"> </w:t>
      </w:r>
      <w:proofErr w:type="spellStart"/>
      <w:r>
        <w:rPr>
          <w:color w:val="888888"/>
          <w:sz w:val="17"/>
        </w:rPr>
        <w:t>ou</w:t>
      </w:r>
      <w:proofErr w:type="spellEnd"/>
      <w:r>
        <w:rPr>
          <w:color w:val="888888"/>
          <w:sz w:val="17"/>
        </w:rPr>
        <w:t xml:space="preserve"> </w:t>
      </w:r>
      <w:proofErr w:type="spellStart"/>
      <w:r>
        <w:rPr>
          <w:color w:val="888888"/>
          <w:sz w:val="17"/>
        </w:rPr>
        <w:t>demora</w:t>
      </w:r>
      <w:proofErr w:type="spellEnd"/>
      <w:r>
        <w:rPr>
          <w:color w:val="888888"/>
          <w:sz w:val="17"/>
        </w:rPr>
        <w:t xml:space="preserve"> </w:t>
      </w:r>
      <w:proofErr w:type="spellStart"/>
      <w:r>
        <w:rPr>
          <w:color w:val="888888"/>
          <w:sz w:val="17"/>
        </w:rPr>
        <w:t>quando</w:t>
      </w:r>
      <w:proofErr w:type="spellEnd"/>
      <w:r>
        <w:rPr>
          <w:color w:val="888888"/>
          <w:sz w:val="17"/>
        </w:rPr>
        <w:t xml:space="preserve"> é </w:t>
      </w:r>
      <w:proofErr w:type="spellStart"/>
      <w:r>
        <w:rPr>
          <w:color w:val="888888"/>
          <w:sz w:val="17"/>
        </w:rPr>
        <w:t>acessado</w:t>
      </w:r>
      <w:proofErr w:type="spellEnd"/>
      <w:r>
        <w:rPr>
          <w:color w:val="888888"/>
          <w:sz w:val="17"/>
        </w:rPr>
        <w:t xml:space="preserve"> o site.</w:t>
      </w:r>
    </w:p>
    <w:p w14:paraId="554909EA" w14:textId="77777777" w:rsidR="00731B97" w:rsidRDefault="00000000">
      <w:pPr>
        <w:rPr>
          <w:rFonts w:hint="eastAsia"/>
        </w:rPr>
      </w:pPr>
      <w:r>
        <w:br w:type="page"/>
      </w:r>
    </w:p>
    <w:p w14:paraId="6E0E44AD" w14:textId="77777777" w:rsidR="00731B97" w:rsidRDefault="00000000">
      <w:pPr>
        <w:pStyle w:val="Ttulo1"/>
      </w:pPr>
      <w:r>
        <w:lastRenderedPageBreak/>
        <w:t>Checklist de entrega</w:t>
      </w:r>
    </w:p>
    <w:p w14:paraId="346D858D" w14:textId="77777777" w:rsidR="00731B97" w:rsidRDefault="00000000">
      <w:pPr>
        <w:rPr>
          <w:rFonts w:hint="eastAsia"/>
        </w:rPr>
      </w:pPr>
      <w:r>
        <w:rPr>
          <w:sz w:val="19"/>
        </w:rPr>
        <w:t>☐  index.html abre sem erros e utiliza meta viewport.</w:t>
      </w:r>
    </w:p>
    <w:p w14:paraId="68A950DB" w14:textId="77777777" w:rsidR="00731B97" w:rsidRDefault="00000000">
      <w:pPr>
        <w:rPr>
          <w:rFonts w:hint="eastAsia"/>
        </w:rPr>
      </w:pPr>
      <w:r>
        <w:rPr>
          <w:sz w:val="19"/>
        </w:rPr>
        <w:t>☐  A página possui três cartões com imagens e legendas.</w:t>
      </w:r>
    </w:p>
    <w:p w14:paraId="428FCB35" w14:textId="77777777" w:rsidR="00731B97" w:rsidRDefault="00000000">
      <w:pPr>
        <w:rPr>
          <w:rFonts w:hint="eastAsia"/>
        </w:rPr>
      </w:pPr>
      <w:r>
        <w:rPr>
          <w:sz w:val="19"/>
        </w:rPr>
        <w:t>☐  Todas as imagens têm alt, width, height e loading="lazy".</w:t>
      </w:r>
    </w:p>
    <w:p w14:paraId="21738E71" w14:textId="77777777" w:rsidR="00731B97" w:rsidRDefault="00000000">
      <w:pPr>
        <w:rPr>
          <w:rFonts w:hint="eastAsia"/>
        </w:rPr>
      </w:pPr>
      <w:r>
        <w:rPr>
          <w:sz w:val="19"/>
        </w:rPr>
        <w:t>☐  estilos.css utiliza CSS Grid, gap e Media Queries.</w:t>
      </w:r>
    </w:p>
    <w:p w14:paraId="692C44E3" w14:textId="77777777" w:rsidR="00731B97" w:rsidRDefault="00000000">
      <w:pPr>
        <w:rPr>
          <w:rFonts w:hint="eastAsia"/>
        </w:rPr>
      </w:pPr>
      <w:r>
        <w:rPr>
          <w:sz w:val="19"/>
        </w:rPr>
        <w:t>☐  A galeria apresenta 3, 2 e 1 colunas conforme a largura.</w:t>
      </w:r>
    </w:p>
    <w:p w14:paraId="625BAF60" w14:textId="77777777" w:rsidR="00731B97" w:rsidRDefault="00000000">
      <w:pPr>
        <w:rPr>
          <w:rFonts w:hint="eastAsia"/>
        </w:rPr>
      </w:pPr>
      <w:r>
        <w:rPr>
          <w:sz w:val="19"/>
        </w:rPr>
        <w:t>☐  minificar_css.py gera estilos.min.css.</w:t>
      </w:r>
    </w:p>
    <w:p w14:paraId="7263D9D4" w14:textId="77777777" w:rsidR="00731B97" w:rsidRDefault="00000000">
      <w:pPr>
        <w:rPr>
          <w:rFonts w:hint="eastAsia"/>
        </w:rPr>
      </w:pPr>
      <w:r>
        <w:rPr>
          <w:sz w:val="19"/>
        </w:rPr>
        <w:t>☐  O HTML foi atualizado para usar estilos.min.css.</w:t>
      </w:r>
    </w:p>
    <w:p w14:paraId="7BA87FB1" w14:textId="77777777" w:rsidR="00731B97" w:rsidRDefault="00000000">
      <w:pPr>
        <w:rPr>
          <w:rFonts w:hint="eastAsia"/>
        </w:rPr>
      </w:pPr>
      <w:r>
        <w:rPr>
          <w:sz w:val="19"/>
        </w:rPr>
        <w:t>☐  A página foi aberta em servidor local.</w:t>
      </w:r>
    </w:p>
    <w:p w14:paraId="0A3795E0" w14:textId="77777777" w:rsidR="00731B97" w:rsidRDefault="00000000">
      <w:pPr>
        <w:rPr>
          <w:rFonts w:hint="eastAsia"/>
        </w:rPr>
      </w:pPr>
      <w:r>
        <w:rPr>
          <w:sz w:val="19"/>
        </w:rPr>
        <w:t>☐  O Lighthouse foi executado e os resultados foram registrados.</w:t>
      </w:r>
    </w:p>
    <w:p w14:paraId="117D6D7F" w14:textId="77777777" w:rsidR="00731B97" w:rsidRDefault="00000000">
      <w:pPr>
        <w:rPr>
          <w:rFonts w:hint="eastAsia"/>
        </w:rPr>
      </w:pPr>
      <w:r>
        <w:rPr>
          <w:sz w:val="19"/>
        </w:rPr>
        <w:t>☐  As perguntas de reflexão foram respondidas.</w:t>
      </w:r>
    </w:p>
    <w:p w14:paraId="13DE60AE" w14:textId="77777777" w:rsidR="00731B97" w:rsidRDefault="00000000">
      <w:pPr>
        <w:pStyle w:val="Ttulo1"/>
      </w:pPr>
      <w:r>
        <w:t>Critérios de avaliação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97"/>
        <w:gridCol w:w="3397"/>
        <w:gridCol w:w="3396"/>
      </w:tblGrid>
      <w:tr w:rsidR="00731B97" w14:paraId="122A0049" w14:textId="77777777">
        <w:trPr>
          <w:jc w:val="center"/>
        </w:trPr>
        <w:tc>
          <w:tcPr>
            <w:tcW w:w="3400" w:type="dxa"/>
            <w:shd w:val="clear" w:color="auto" w:fill="0F6B78"/>
          </w:tcPr>
          <w:p w14:paraId="552FA7E2" w14:textId="77777777" w:rsidR="00731B97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Critério</w:t>
            </w:r>
          </w:p>
        </w:tc>
        <w:tc>
          <w:tcPr>
            <w:tcW w:w="3400" w:type="dxa"/>
            <w:shd w:val="clear" w:color="auto" w:fill="0F6B78"/>
          </w:tcPr>
          <w:p w14:paraId="20487D8B" w14:textId="77777777" w:rsidR="00731B97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Evidência esperada</w:t>
            </w:r>
          </w:p>
        </w:tc>
        <w:tc>
          <w:tcPr>
            <w:tcW w:w="3400" w:type="dxa"/>
            <w:shd w:val="clear" w:color="auto" w:fill="0F6B78"/>
          </w:tcPr>
          <w:p w14:paraId="1804FB51" w14:textId="77777777" w:rsidR="00731B97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Pontos</w:t>
            </w:r>
          </w:p>
        </w:tc>
      </w:tr>
      <w:tr w:rsidR="00731B97" w14:paraId="4449B85B" w14:textId="77777777">
        <w:trPr>
          <w:jc w:val="center"/>
        </w:trPr>
        <w:tc>
          <w:tcPr>
            <w:tcW w:w="3400" w:type="dxa"/>
          </w:tcPr>
          <w:p w14:paraId="7059AA49" w14:textId="77777777" w:rsidR="00731B97" w:rsidRDefault="00000000">
            <w:pPr>
              <w:rPr>
                <w:rFonts w:hint="eastAsia"/>
              </w:rPr>
            </w:pPr>
            <w:r>
              <w:rPr>
                <w:sz w:val="17"/>
              </w:rPr>
              <w:t>Estrutura HTML</w:t>
            </w:r>
          </w:p>
        </w:tc>
        <w:tc>
          <w:tcPr>
            <w:tcW w:w="3400" w:type="dxa"/>
          </w:tcPr>
          <w:p w14:paraId="3AE6B472" w14:textId="77777777" w:rsidR="00731B97" w:rsidRDefault="00000000">
            <w:pPr>
              <w:rPr>
                <w:rFonts w:hint="eastAsia"/>
              </w:rPr>
            </w:pPr>
            <w:r>
              <w:rPr>
                <w:sz w:val="17"/>
              </w:rPr>
              <w:t>Tags organizadas, link correto e conteúdo semântico.</w:t>
            </w:r>
          </w:p>
        </w:tc>
        <w:tc>
          <w:tcPr>
            <w:tcW w:w="3400" w:type="dxa"/>
          </w:tcPr>
          <w:p w14:paraId="3FA5520E" w14:textId="77777777" w:rsidR="00731B97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2,0</w:t>
            </w:r>
          </w:p>
        </w:tc>
      </w:tr>
      <w:tr w:rsidR="00731B97" w14:paraId="435795AD" w14:textId="77777777">
        <w:trPr>
          <w:jc w:val="center"/>
        </w:trPr>
        <w:tc>
          <w:tcPr>
            <w:tcW w:w="3400" w:type="dxa"/>
          </w:tcPr>
          <w:p w14:paraId="5B3249A8" w14:textId="77777777" w:rsidR="00731B97" w:rsidRDefault="00000000">
            <w:pPr>
              <w:rPr>
                <w:rFonts w:hint="eastAsia"/>
              </w:rPr>
            </w:pPr>
            <w:r>
              <w:rPr>
                <w:sz w:val="17"/>
              </w:rPr>
              <w:t>CSS Grid e responsividade</w:t>
            </w:r>
          </w:p>
        </w:tc>
        <w:tc>
          <w:tcPr>
            <w:tcW w:w="3400" w:type="dxa"/>
          </w:tcPr>
          <w:p w14:paraId="3340A0A0" w14:textId="77777777" w:rsidR="00731B97" w:rsidRDefault="00000000">
            <w:pPr>
              <w:rPr>
                <w:rFonts w:hint="eastAsia"/>
              </w:rPr>
            </w:pPr>
            <w:r>
              <w:rPr>
                <w:sz w:val="17"/>
              </w:rPr>
              <w:t>Grade funcional em três faixas de largura.</w:t>
            </w:r>
          </w:p>
        </w:tc>
        <w:tc>
          <w:tcPr>
            <w:tcW w:w="3400" w:type="dxa"/>
          </w:tcPr>
          <w:p w14:paraId="515EF7DC" w14:textId="77777777" w:rsidR="00731B97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2,5</w:t>
            </w:r>
          </w:p>
        </w:tc>
      </w:tr>
      <w:tr w:rsidR="00731B97" w14:paraId="2B14CBE2" w14:textId="77777777">
        <w:trPr>
          <w:jc w:val="center"/>
        </w:trPr>
        <w:tc>
          <w:tcPr>
            <w:tcW w:w="3400" w:type="dxa"/>
          </w:tcPr>
          <w:p w14:paraId="1215F720" w14:textId="77777777" w:rsidR="00731B97" w:rsidRDefault="00000000">
            <w:pPr>
              <w:rPr>
                <w:rFonts w:hint="eastAsia"/>
              </w:rPr>
            </w:pPr>
            <w:r>
              <w:rPr>
                <w:sz w:val="17"/>
              </w:rPr>
              <w:t>Imagens e acessibilidade</w:t>
            </w:r>
          </w:p>
        </w:tc>
        <w:tc>
          <w:tcPr>
            <w:tcW w:w="3400" w:type="dxa"/>
          </w:tcPr>
          <w:p w14:paraId="6FB641F7" w14:textId="77777777" w:rsidR="00731B97" w:rsidRDefault="00000000">
            <w:pPr>
              <w:rPr>
                <w:rFonts w:hint="eastAsia"/>
              </w:rPr>
            </w:pPr>
            <w:r>
              <w:rPr>
                <w:sz w:val="17"/>
              </w:rPr>
              <w:t>alt, dimensões e Lazy Loading configurados.</w:t>
            </w:r>
          </w:p>
        </w:tc>
        <w:tc>
          <w:tcPr>
            <w:tcW w:w="3400" w:type="dxa"/>
          </w:tcPr>
          <w:p w14:paraId="3E0D9B8A" w14:textId="77777777" w:rsidR="00731B97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1,5</w:t>
            </w:r>
          </w:p>
        </w:tc>
      </w:tr>
      <w:tr w:rsidR="00731B97" w14:paraId="0D797C60" w14:textId="77777777">
        <w:trPr>
          <w:jc w:val="center"/>
        </w:trPr>
        <w:tc>
          <w:tcPr>
            <w:tcW w:w="3400" w:type="dxa"/>
          </w:tcPr>
          <w:p w14:paraId="57DE7345" w14:textId="77777777" w:rsidR="00731B97" w:rsidRDefault="00000000">
            <w:pPr>
              <w:rPr>
                <w:rFonts w:hint="eastAsia"/>
              </w:rPr>
            </w:pPr>
            <w:r>
              <w:rPr>
                <w:sz w:val="17"/>
              </w:rPr>
              <w:t>Minificação</w:t>
            </w:r>
          </w:p>
        </w:tc>
        <w:tc>
          <w:tcPr>
            <w:tcW w:w="3400" w:type="dxa"/>
          </w:tcPr>
          <w:p w14:paraId="0BF8F390" w14:textId="77777777" w:rsidR="00731B97" w:rsidRDefault="00000000">
            <w:pPr>
              <w:rPr>
                <w:rFonts w:hint="eastAsia"/>
              </w:rPr>
            </w:pPr>
            <w:r>
              <w:rPr>
                <w:sz w:val="17"/>
              </w:rPr>
              <w:t>Arquivo minificado gerado e vinculado corretamente.</w:t>
            </w:r>
          </w:p>
        </w:tc>
        <w:tc>
          <w:tcPr>
            <w:tcW w:w="3400" w:type="dxa"/>
          </w:tcPr>
          <w:p w14:paraId="68A49874" w14:textId="77777777" w:rsidR="00731B97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1,5</w:t>
            </w:r>
          </w:p>
        </w:tc>
      </w:tr>
      <w:tr w:rsidR="00731B97" w14:paraId="696434F1" w14:textId="77777777">
        <w:trPr>
          <w:jc w:val="center"/>
        </w:trPr>
        <w:tc>
          <w:tcPr>
            <w:tcW w:w="3400" w:type="dxa"/>
          </w:tcPr>
          <w:p w14:paraId="08A52760" w14:textId="77777777" w:rsidR="00731B97" w:rsidRDefault="00000000">
            <w:pPr>
              <w:rPr>
                <w:rFonts w:hint="eastAsia"/>
              </w:rPr>
            </w:pPr>
            <w:r>
              <w:rPr>
                <w:sz w:val="17"/>
              </w:rPr>
              <w:t>Análise de performance</w:t>
            </w:r>
          </w:p>
        </w:tc>
        <w:tc>
          <w:tcPr>
            <w:tcW w:w="3400" w:type="dxa"/>
          </w:tcPr>
          <w:p w14:paraId="42E43FB4" w14:textId="77777777" w:rsidR="00731B97" w:rsidRDefault="00000000">
            <w:pPr>
              <w:rPr>
                <w:rFonts w:hint="eastAsia"/>
              </w:rPr>
            </w:pPr>
            <w:r>
              <w:rPr>
                <w:sz w:val="17"/>
              </w:rPr>
              <w:t>Lighthouse executado e recomendações registradas.</w:t>
            </w:r>
          </w:p>
        </w:tc>
        <w:tc>
          <w:tcPr>
            <w:tcW w:w="3400" w:type="dxa"/>
          </w:tcPr>
          <w:p w14:paraId="496CAE36" w14:textId="77777777" w:rsidR="00731B97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1,5</w:t>
            </w:r>
          </w:p>
        </w:tc>
      </w:tr>
      <w:tr w:rsidR="00731B97" w14:paraId="413006A3" w14:textId="77777777">
        <w:trPr>
          <w:jc w:val="center"/>
        </w:trPr>
        <w:tc>
          <w:tcPr>
            <w:tcW w:w="3400" w:type="dxa"/>
          </w:tcPr>
          <w:p w14:paraId="444FEDE6" w14:textId="77777777" w:rsidR="00731B97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Reflexão e organização</w:t>
            </w:r>
          </w:p>
        </w:tc>
        <w:tc>
          <w:tcPr>
            <w:tcW w:w="3400" w:type="dxa"/>
          </w:tcPr>
          <w:p w14:paraId="49665D0E" w14:textId="77777777" w:rsidR="00731B97" w:rsidRDefault="00000000">
            <w:pPr>
              <w:rPr>
                <w:rFonts w:hint="eastAsia"/>
              </w:rPr>
            </w:pPr>
            <w:r>
              <w:rPr>
                <w:sz w:val="17"/>
              </w:rPr>
              <w:t>Respostas coerentes e pasta organizada.</w:t>
            </w:r>
          </w:p>
        </w:tc>
        <w:tc>
          <w:tcPr>
            <w:tcW w:w="3400" w:type="dxa"/>
          </w:tcPr>
          <w:p w14:paraId="770CCD61" w14:textId="77777777" w:rsidR="00731B97" w:rsidRDefault="00000000">
            <w:pPr>
              <w:rPr>
                <w:rFonts w:hint="eastAsia"/>
              </w:rPr>
            </w:pPr>
            <w:r>
              <w:rPr>
                <w:b/>
                <w:sz w:val="17"/>
              </w:rPr>
              <w:t>1,0</w:t>
            </w:r>
          </w:p>
        </w:tc>
      </w:tr>
      <w:tr w:rsidR="00731B97" w14:paraId="1420850E" w14:textId="77777777">
        <w:trPr>
          <w:jc w:val="center"/>
        </w:trPr>
        <w:tc>
          <w:tcPr>
            <w:tcW w:w="6800" w:type="dxa"/>
            <w:gridSpan w:val="2"/>
            <w:shd w:val="clear" w:color="auto" w:fill="D9EAF7"/>
          </w:tcPr>
          <w:p w14:paraId="6A7B738E" w14:textId="77777777" w:rsidR="00731B97" w:rsidRDefault="00000000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TOTAL</w:t>
            </w:r>
          </w:p>
        </w:tc>
        <w:tc>
          <w:tcPr>
            <w:tcW w:w="3400" w:type="dxa"/>
            <w:shd w:val="clear" w:color="auto" w:fill="D9EAF7"/>
          </w:tcPr>
          <w:p w14:paraId="1D0CEE59" w14:textId="77777777" w:rsidR="00731B97" w:rsidRDefault="00000000">
            <w:pPr>
              <w:rPr>
                <w:rFonts w:hint="eastAsia"/>
              </w:rPr>
            </w:pPr>
            <w:r>
              <w:rPr>
                <w:b/>
                <w:color w:val="17365D"/>
                <w:sz w:val="18"/>
              </w:rPr>
              <w:t>10,0</w:t>
            </w:r>
          </w:p>
        </w:tc>
      </w:tr>
    </w:tbl>
    <w:p w14:paraId="3E9D30D2" w14:textId="77777777" w:rsidR="00731B97" w:rsidRDefault="00000000">
      <w:pPr>
        <w:pStyle w:val="Ttulo1"/>
      </w:pPr>
      <w:r>
        <w:t>Solução de problemas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5095"/>
        <w:gridCol w:w="5095"/>
      </w:tblGrid>
      <w:tr w:rsidR="00731B97" w14:paraId="3BA3D386" w14:textId="77777777">
        <w:tc>
          <w:tcPr>
            <w:tcW w:w="5100" w:type="dxa"/>
            <w:shd w:val="clear" w:color="auto" w:fill="2F5597"/>
          </w:tcPr>
          <w:p w14:paraId="2F66ADC0" w14:textId="77777777" w:rsidR="00731B97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Problema</w:t>
            </w:r>
          </w:p>
        </w:tc>
        <w:tc>
          <w:tcPr>
            <w:tcW w:w="5100" w:type="dxa"/>
            <w:shd w:val="clear" w:color="auto" w:fill="2F5597"/>
          </w:tcPr>
          <w:p w14:paraId="112460D7" w14:textId="77777777" w:rsidR="00731B97" w:rsidRDefault="00000000">
            <w:pPr>
              <w:rPr>
                <w:rFonts w:hint="eastAsia"/>
              </w:rPr>
            </w:pPr>
            <w:r>
              <w:rPr>
                <w:b/>
                <w:color w:val="FFFFFF"/>
                <w:sz w:val="17"/>
              </w:rPr>
              <w:t>O que verificar</w:t>
            </w:r>
          </w:p>
        </w:tc>
      </w:tr>
      <w:tr w:rsidR="00731B97" w14:paraId="1CD4D302" w14:textId="77777777">
        <w:tc>
          <w:tcPr>
            <w:tcW w:w="5100" w:type="dxa"/>
          </w:tcPr>
          <w:p w14:paraId="16F69718" w14:textId="77777777" w:rsidR="00731B97" w:rsidRDefault="00000000">
            <w:pPr>
              <w:rPr>
                <w:rFonts w:hint="eastAsia"/>
              </w:rPr>
            </w:pPr>
            <w:r>
              <w:rPr>
                <w:sz w:val="17"/>
              </w:rPr>
              <w:t>As imagens não aparecem.</w:t>
            </w:r>
          </w:p>
        </w:tc>
        <w:tc>
          <w:tcPr>
            <w:tcW w:w="5100" w:type="dxa"/>
          </w:tcPr>
          <w:p w14:paraId="0D0F3E47" w14:textId="77777777" w:rsidR="00731B97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Confira nomes, extensões e se os arquivos estão na mesma pasta.</w:t>
            </w:r>
          </w:p>
        </w:tc>
      </w:tr>
      <w:tr w:rsidR="00731B97" w14:paraId="0B3B8A2C" w14:textId="77777777">
        <w:tc>
          <w:tcPr>
            <w:tcW w:w="5100" w:type="dxa"/>
          </w:tcPr>
          <w:p w14:paraId="2BAFA375" w14:textId="77777777" w:rsidR="00731B97" w:rsidRDefault="00000000">
            <w:pPr>
              <w:rPr>
                <w:rFonts w:hint="eastAsia"/>
              </w:rPr>
            </w:pPr>
            <w:r>
              <w:rPr>
                <w:sz w:val="17"/>
              </w:rPr>
              <w:t>O CSS não foi aplicado.</w:t>
            </w:r>
          </w:p>
        </w:tc>
        <w:tc>
          <w:tcPr>
            <w:tcW w:w="5100" w:type="dxa"/>
          </w:tcPr>
          <w:p w14:paraId="0C1E8E08" w14:textId="77777777" w:rsidR="00731B97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Confira o href do link e o nome estilos.css ou estilos.min.css.</w:t>
            </w:r>
          </w:p>
        </w:tc>
      </w:tr>
      <w:tr w:rsidR="00731B97" w14:paraId="0322DED4" w14:textId="77777777">
        <w:tc>
          <w:tcPr>
            <w:tcW w:w="5100" w:type="dxa"/>
          </w:tcPr>
          <w:p w14:paraId="0630757B" w14:textId="77777777" w:rsidR="00731B97" w:rsidRDefault="00000000">
            <w:pPr>
              <w:rPr>
                <w:rFonts w:hint="eastAsia"/>
              </w:rPr>
            </w:pPr>
            <w:r>
              <w:rPr>
                <w:sz w:val="17"/>
              </w:rPr>
              <w:t>A grade não muda no celular.</w:t>
            </w:r>
          </w:p>
        </w:tc>
        <w:tc>
          <w:tcPr>
            <w:tcW w:w="5100" w:type="dxa"/>
          </w:tcPr>
          <w:p w14:paraId="0C17ABB4" w14:textId="77777777" w:rsidR="00731B97" w:rsidRDefault="00000000">
            <w:pPr>
              <w:rPr>
                <w:rFonts w:hint="eastAsia"/>
              </w:rPr>
            </w:pPr>
            <w:r>
              <w:rPr>
                <w:sz w:val="17"/>
              </w:rPr>
              <w:t>Confira meta viewport, Media Queries e fechamento das chaves.</w:t>
            </w:r>
          </w:p>
        </w:tc>
      </w:tr>
      <w:tr w:rsidR="00731B97" w14:paraId="47860150" w14:textId="77777777">
        <w:tc>
          <w:tcPr>
            <w:tcW w:w="5100" w:type="dxa"/>
          </w:tcPr>
          <w:p w14:paraId="6BCB1499" w14:textId="77777777" w:rsidR="00731B97" w:rsidRDefault="00000000">
            <w:pPr>
              <w:rPr>
                <w:rFonts w:hint="eastAsia"/>
              </w:rPr>
            </w:pPr>
            <w:r>
              <w:rPr>
                <w:sz w:val="17"/>
              </w:rPr>
              <w:t>python não é reconhecido.</w:t>
            </w:r>
          </w:p>
        </w:tc>
        <w:tc>
          <w:tcPr>
            <w:tcW w:w="5100" w:type="dxa"/>
          </w:tcPr>
          <w:p w14:paraId="68E22A84" w14:textId="77777777" w:rsidR="00731B97" w:rsidRDefault="00000000">
            <w:pPr>
              <w:rPr>
                <w:rFonts w:hint="eastAsia"/>
              </w:rPr>
            </w:pPr>
            <w:r>
              <w:rPr>
                <w:sz w:val="17"/>
              </w:rPr>
              <w:t>Tente py -m http.server 8000 no Windows ou solicite apoio do professor.</w:t>
            </w:r>
          </w:p>
        </w:tc>
      </w:tr>
      <w:tr w:rsidR="00731B97" w14:paraId="2D85B688" w14:textId="77777777">
        <w:tc>
          <w:tcPr>
            <w:tcW w:w="5100" w:type="dxa"/>
          </w:tcPr>
          <w:p w14:paraId="7AED4176" w14:textId="77777777" w:rsidR="00731B97" w:rsidRDefault="00000000">
            <w:pPr>
              <w:rPr>
                <w:rFonts w:hint="eastAsia"/>
              </w:rPr>
            </w:pPr>
            <w:r>
              <w:rPr>
                <w:sz w:val="17"/>
              </w:rPr>
              <w:t>O arquivo minificado não foi criado.</w:t>
            </w:r>
          </w:p>
        </w:tc>
        <w:tc>
          <w:tcPr>
            <w:tcW w:w="5100" w:type="dxa"/>
          </w:tcPr>
          <w:p w14:paraId="7AF53F2E" w14:textId="77777777" w:rsidR="00731B97" w:rsidRDefault="00000000">
            <w:pPr>
              <w:rPr>
                <w:rFonts w:hint="eastAsia"/>
              </w:rPr>
            </w:pPr>
            <w:r>
              <w:rPr>
                <w:sz w:val="17"/>
              </w:rPr>
              <w:t>Abra o terminal na pasta correta e confira o nome estilos.css.</w:t>
            </w:r>
          </w:p>
        </w:tc>
      </w:tr>
      <w:tr w:rsidR="00731B97" w14:paraId="6CF4AE2B" w14:textId="77777777">
        <w:tc>
          <w:tcPr>
            <w:tcW w:w="5100" w:type="dxa"/>
          </w:tcPr>
          <w:p w14:paraId="7DB84BC1" w14:textId="77777777" w:rsidR="00731B97" w:rsidRDefault="00000000">
            <w:pPr>
              <w:rPr>
                <w:rFonts w:hint="eastAsia"/>
              </w:rPr>
            </w:pPr>
            <w:r>
              <w:rPr>
                <w:sz w:val="17"/>
              </w:rPr>
              <w:t>A guia Lighthouse não aparece.</w:t>
            </w:r>
          </w:p>
        </w:tc>
        <w:tc>
          <w:tcPr>
            <w:tcW w:w="5100" w:type="dxa"/>
          </w:tcPr>
          <w:p w14:paraId="223F2ED7" w14:textId="77777777" w:rsidR="00731B97" w:rsidRDefault="00000000">
            <w:pPr>
              <w:rPr>
                <w:rFonts w:hint="eastAsia"/>
              </w:rPr>
            </w:pPr>
            <w:r>
              <w:rPr>
                <w:sz w:val="17"/>
              </w:rPr>
              <w:t>Abra o menu de guias adicionais das DevTools ou atualize o Chrome.</w:t>
            </w:r>
          </w:p>
        </w:tc>
      </w:tr>
    </w:tbl>
    <w:p w14:paraId="01CA8D14" w14:textId="77777777" w:rsidR="00731B97" w:rsidRDefault="00000000">
      <w:pPr>
        <w:pStyle w:val="Ttulo2"/>
      </w:pPr>
      <w:r>
        <w:t>Referência da atividade</w:t>
      </w:r>
    </w:p>
    <w:p w14:paraId="5292E9A4" w14:textId="77777777" w:rsidR="00731B97" w:rsidRDefault="00000000">
      <w:pPr>
        <w:rPr>
          <w:rFonts w:hint="eastAsia"/>
        </w:rPr>
      </w:pPr>
      <w:r>
        <w:t>Adaptada de [SIS]ANO2C3B3S15A3AP - Otimizando a performance de uma aplicação web com Lazy Loading, minificação e análise de desempenho.</w:t>
      </w:r>
    </w:p>
    <w:sectPr w:rsidR="00731B97" w:rsidSect="00034616">
      <w:headerReference w:type="default" r:id="rId8"/>
      <w:footerReference w:type="default" r:id="rId9"/>
      <w:pgSz w:w="12240" w:h="15840"/>
      <w:pgMar w:top="907" w:right="1020" w:bottom="850" w:left="1020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E204DB" w14:textId="77777777" w:rsidR="003570B5" w:rsidRDefault="003570B5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89AC57E" w14:textId="77777777" w:rsidR="003570B5" w:rsidRDefault="003570B5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ans">
    <w:altName w:val="Arial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Liberation Mono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4545E3" w14:textId="77777777" w:rsidR="00731B97" w:rsidRDefault="00000000">
    <w:pPr>
      <w:pStyle w:val="Rodap"/>
      <w:rPr>
        <w:rFonts w:hint="eastAsia"/>
      </w:rPr>
    </w:pPr>
    <w:r>
      <w:rPr>
        <w:color w:val="666666"/>
        <w:sz w:val="16"/>
      </w:rPr>
      <w:t xml:space="preserve">Ensino </w:t>
    </w:r>
    <w:proofErr w:type="spellStart"/>
    <w:r>
      <w:rPr>
        <w:color w:val="666666"/>
        <w:sz w:val="16"/>
      </w:rPr>
      <w:t>Médio</w:t>
    </w:r>
    <w:proofErr w:type="spellEnd"/>
    <w:r>
      <w:rPr>
        <w:color w:val="666666"/>
        <w:sz w:val="16"/>
      </w:rPr>
      <w:t xml:space="preserve"> Técnico </w:t>
    </w:r>
    <w:proofErr w:type="spellStart"/>
    <w:r>
      <w:rPr>
        <w:color w:val="666666"/>
        <w:sz w:val="16"/>
      </w:rPr>
      <w:t>em</w:t>
    </w:r>
    <w:proofErr w:type="spellEnd"/>
    <w:r>
      <w:rPr>
        <w:color w:val="666666"/>
        <w:sz w:val="16"/>
      </w:rPr>
      <w:t xml:space="preserve"> </w:t>
    </w:r>
    <w:proofErr w:type="spellStart"/>
    <w:r>
      <w:rPr>
        <w:color w:val="666666"/>
        <w:sz w:val="16"/>
      </w:rPr>
      <w:t>Desenvolvimento</w:t>
    </w:r>
    <w:proofErr w:type="spellEnd"/>
    <w:r>
      <w:rPr>
        <w:color w:val="666666"/>
        <w:sz w:val="16"/>
      </w:rPr>
      <w:t xml:space="preserve"> de Sistemas</w:t>
    </w:r>
  </w:p>
  <w:p w14:paraId="1F97014A" w14:textId="77777777" w:rsidR="00731B97" w:rsidRDefault="00000000">
    <w:pPr>
      <w:jc w:val="right"/>
      <w:rPr>
        <w:rFonts w:hint="eastAsia"/>
      </w:rPr>
    </w:pPr>
    <w:r>
      <w:rPr>
        <w:color w:val="666666"/>
        <w:sz w:val="16"/>
      </w:rPr>
      <w:t xml:space="preserve">Página </w:t>
    </w:r>
    <w:r>
      <w:rPr>
        <w:color w:val="666666"/>
        <w:sz w:val="16"/>
      </w:rPr>
      <w:fldChar w:fldCharType="begin"/>
    </w:r>
    <w:r>
      <w:rPr>
        <w:color w:val="666666"/>
        <w:sz w:val="16"/>
      </w:rPr>
      <w:instrText>PAGE</w:instrText>
    </w:r>
    <w:r w:rsidR="001A5BFA">
      <w:rPr>
        <w:rFonts w:hint="eastAsia"/>
        <w:color w:val="666666"/>
        <w:sz w:val="16"/>
      </w:rPr>
      <w:fldChar w:fldCharType="separate"/>
    </w:r>
    <w:r w:rsidR="001A5BFA">
      <w:rPr>
        <w:rFonts w:hint="eastAsia"/>
        <w:noProof/>
        <w:color w:val="666666"/>
        <w:sz w:val="16"/>
      </w:rPr>
      <w:t>1</w:t>
    </w:r>
    <w:r>
      <w:rPr>
        <w:color w:val="666666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77704F" w14:textId="77777777" w:rsidR="003570B5" w:rsidRDefault="003570B5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67D9A30D" w14:textId="77777777" w:rsidR="003570B5" w:rsidRDefault="003570B5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B976B" w14:textId="77777777" w:rsidR="00731B97" w:rsidRDefault="00731B97">
    <w:pPr>
      <w:pStyle w:val="Cabealho"/>
      <w:rPr>
        <w:rFonts w:hint="eastAsia"/>
      </w:rPr>
    </w:pPr>
  </w:p>
  <w:tbl>
    <w:tblPr>
      <w:tblW w:w="0" w:type="auto"/>
      <w:jc w:val="center"/>
      <w:tblLayout w:type="fixed"/>
      <w:tblLook w:val="04A0" w:firstRow="1" w:lastRow="0" w:firstColumn="1" w:lastColumn="0" w:noHBand="0" w:noVBand="1"/>
    </w:tblPr>
    <w:tblGrid>
      <w:gridCol w:w="4904"/>
      <w:gridCol w:w="4904"/>
    </w:tblGrid>
    <w:tr w:rsidR="00731B97" w14:paraId="41BF7BDA" w14:textId="77777777">
      <w:trPr>
        <w:jc w:val="center"/>
      </w:trPr>
      <w:tc>
        <w:tcPr>
          <w:tcW w:w="4904" w:type="dxa"/>
          <w:tcBorders>
            <w:bottom w:val="single" w:sz="6" w:space="0" w:color="17365D"/>
          </w:tcBorders>
          <w:shd w:val="clear" w:color="auto" w:fill="17365D"/>
          <w:vAlign w:val="center"/>
        </w:tcPr>
        <w:p w14:paraId="213CC116" w14:textId="77777777" w:rsidR="00731B97" w:rsidRDefault="00000000">
          <w:pPr>
            <w:rPr>
              <w:rFonts w:hint="eastAsia"/>
            </w:rPr>
          </w:pPr>
          <w:r>
            <w:rPr>
              <w:b/>
              <w:color w:val="FFFFFF"/>
              <w:sz w:val="17"/>
            </w:rPr>
            <w:t>PROGRAMAÇÃO FRONT-END</w:t>
          </w:r>
        </w:p>
      </w:tc>
      <w:tc>
        <w:tcPr>
          <w:tcW w:w="4904" w:type="dxa"/>
          <w:tcBorders>
            <w:bottom w:val="single" w:sz="6" w:space="0" w:color="17365D"/>
          </w:tcBorders>
          <w:shd w:val="clear" w:color="auto" w:fill="17365D"/>
          <w:vAlign w:val="center"/>
        </w:tcPr>
        <w:p w14:paraId="32C81AF8" w14:textId="77777777" w:rsidR="00731B97" w:rsidRDefault="00000000">
          <w:pPr>
            <w:jc w:val="right"/>
            <w:rPr>
              <w:rFonts w:hint="eastAsia"/>
            </w:rPr>
          </w:pPr>
          <w:proofErr w:type="spellStart"/>
          <w:r>
            <w:rPr>
              <w:color w:val="FFFFFF"/>
              <w:sz w:val="16"/>
            </w:rPr>
            <w:t>Atividade</w:t>
          </w:r>
          <w:proofErr w:type="spellEnd"/>
          <w:r>
            <w:rPr>
              <w:color w:val="FFFFFF"/>
              <w:sz w:val="16"/>
            </w:rPr>
            <w:t xml:space="preserve"> </w:t>
          </w:r>
          <w:proofErr w:type="spellStart"/>
          <w:r>
            <w:rPr>
              <w:color w:val="FFFFFF"/>
              <w:sz w:val="16"/>
            </w:rPr>
            <w:t>prática</w:t>
          </w:r>
          <w:proofErr w:type="spellEnd"/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90583821">
    <w:abstractNumId w:val="8"/>
  </w:num>
  <w:num w:numId="2" w16cid:durableId="1743286618">
    <w:abstractNumId w:val="6"/>
  </w:num>
  <w:num w:numId="3" w16cid:durableId="153300943">
    <w:abstractNumId w:val="5"/>
  </w:num>
  <w:num w:numId="4" w16cid:durableId="1994795537">
    <w:abstractNumId w:val="4"/>
  </w:num>
  <w:num w:numId="5" w16cid:durableId="1675575450">
    <w:abstractNumId w:val="7"/>
  </w:num>
  <w:num w:numId="6" w16cid:durableId="1597906100">
    <w:abstractNumId w:val="3"/>
  </w:num>
  <w:num w:numId="7" w16cid:durableId="546528667">
    <w:abstractNumId w:val="2"/>
  </w:num>
  <w:num w:numId="8" w16cid:durableId="310867774">
    <w:abstractNumId w:val="1"/>
  </w:num>
  <w:num w:numId="9" w16cid:durableId="1532449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A5BFA"/>
    <w:rsid w:val="00282FE9"/>
    <w:rsid w:val="0029639D"/>
    <w:rsid w:val="00326F90"/>
    <w:rsid w:val="003570B5"/>
    <w:rsid w:val="00731B97"/>
    <w:rsid w:val="00AA1D8D"/>
    <w:rsid w:val="00B47730"/>
    <w:rsid w:val="00B93261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FB207E2"/>
  <w14:defaultImageDpi w14:val="300"/>
  <w15:docId w15:val="{A8C99251-7826-47E3-8E78-AB32781E1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Liberation Sans" w:hAnsi="Liberation San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/>
      <w:b/>
      <w:bCs/>
      <w:color w:val="17365D"/>
      <w:sz w:val="36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2F5597"/>
      <w:sz w:val="28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0F6B78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/>
      <w:contextualSpacing/>
    </w:pPr>
    <w:rPr>
      <w:rFonts w:asciiTheme="majorHAnsi" w:eastAsiaTheme="majorEastAsia" w:hAnsiTheme="majorHAnsi" w:cstheme="majorBidi"/>
      <w:b/>
      <w:color w:val="17365D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Liberation Mono" w:hAnsi="Liberation Mono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1864</Words>
  <Characters>10067</Characters>
  <Application>Microsoft Office Word</Application>
  <DocSecurity>0</DocSecurity>
  <Lines>83</Lines>
  <Paragraphs>23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11908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Bruno De Lima</cp:lastModifiedBy>
  <cp:revision>2</cp:revision>
  <dcterms:created xsi:type="dcterms:W3CDTF">2026-08-03T11:26:00Z</dcterms:created>
  <dcterms:modified xsi:type="dcterms:W3CDTF">2026-08-03T11:26:00Z</dcterms:modified>
  <cp:category/>
</cp:coreProperties>
</file>